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56A61" w14:textId="77777777" w:rsidR="009735BE" w:rsidRDefault="00000000">
      <w:pPr>
        <w:spacing w:before="200" w:after="40"/>
        <w:jc w:val="center"/>
      </w:pPr>
      <w:r>
        <w:rPr>
          <w:rFonts w:ascii="Calibri" w:hAnsi="Calibri"/>
          <w:b/>
          <w:color w:val="555555"/>
        </w:rPr>
        <w:t>FAST – NATIONAL UNIVERSITY OF COMPUTER AND EMERGING SCIENCES</w:t>
      </w:r>
    </w:p>
    <w:p w14:paraId="344EE4DB" w14:textId="77777777" w:rsidR="009735BE" w:rsidRDefault="00000000">
      <w:pPr>
        <w:spacing w:after="600"/>
        <w:jc w:val="center"/>
      </w:pPr>
      <w:r>
        <w:rPr>
          <w:rFonts w:ascii="Calibri" w:hAnsi="Calibri"/>
          <w:color w:val="555555"/>
          <w:sz w:val="20"/>
        </w:rPr>
        <w:t>Department of Data Science</w:t>
      </w:r>
    </w:p>
    <w:p w14:paraId="51AE6253" w14:textId="77777777" w:rsidR="009735BE" w:rsidRDefault="00000000">
      <w:pPr>
        <w:spacing w:after="0"/>
        <w:jc w:val="center"/>
      </w:pPr>
      <w:r>
        <w:rPr>
          <w:rFonts w:ascii="Calibri" w:hAnsi="Calibri"/>
          <w:b/>
          <w:color w:val="1B5E20"/>
          <w:sz w:val="72"/>
        </w:rPr>
        <w:t>🏏  CRICKLYTICS</w:t>
      </w:r>
    </w:p>
    <w:p w14:paraId="29FEEFE8" w14:textId="77777777" w:rsidR="009735BE" w:rsidRDefault="00000000">
      <w:pPr>
        <w:spacing w:before="80" w:after="400"/>
        <w:jc w:val="center"/>
      </w:pPr>
      <w:r>
        <w:rPr>
          <w:rFonts w:ascii="Calibri" w:hAnsi="Calibri"/>
          <w:i/>
          <w:color w:val="2E7D32"/>
          <w:sz w:val="28"/>
        </w:rPr>
        <w:t>Context-Aware Cricket Analytics &amp; Probability Platform</w:t>
      </w:r>
    </w:p>
    <w:p w14:paraId="34466462" w14:textId="77777777" w:rsidR="009735BE" w:rsidRDefault="00000000">
      <w:pPr>
        <w:spacing w:after="400"/>
        <w:jc w:val="center"/>
      </w:pPr>
      <w:r>
        <w:rPr>
          <w:rFonts w:ascii="Calibri" w:hAnsi="Calibri"/>
          <w:color w:val="FFD600"/>
        </w:rPr>
        <w:t>━━━━━━━━━━━━━━━━━━━━━━━━━━━━━━━━━━━━━━━━━━━━━━━━━━━━━━━</w:t>
      </w:r>
    </w:p>
    <w:p w14:paraId="0B85D9EC" w14:textId="77777777" w:rsidR="009735BE" w:rsidRDefault="00000000">
      <w:pPr>
        <w:spacing w:after="120"/>
        <w:jc w:val="center"/>
      </w:pPr>
      <w:r>
        <w:rPr>
          <w:rFonts w:ascii="Calibri" w:hAnsi="Calibri"/>
          <w:b/>
          <w:color w:val="1B5E20"/>
          <w:sz w:val="26"/>
        </w:rPr>
        <w:t>ITERATION 0 – PROJECT PROPOSAL</w:t>
      </w:r>
    </w:p>
    <w:p w14:paraId="2905EFCD" w14:textId="77777777" w:rsidR="009735BE" w:rsidRDefault="00000000">
      <w:pPr>
        <w:spacing w:after="800"/>
        <w:jc w:val="center"/>
      </w:pPr>
      <w:r>
        <w:rPr>
          <w:rFonts w:ascii="Calibri" w:hAnsi="Calibri"/>
          <w:color w:val="555555"/>
        </w:rPr>
        <w:t>Software Engineering  |  BS Data Science</w:t>
      </w:r>
    </w:p>
    <w:tbl>
      <w:tblPr>
        <w:tblStyle w:val="TableGrid"/>
        <w:tblW w:w="0" w:type="auto"/>
        <w:jc w:val="center"/>
        <w:tblLook w:val="04A0" w:firstRow="1" w:lastRow="0" w:firstColumn="1" w:lastColumn="0" w:noHBand="0" w:noVBand="1"/>
      </w:tblPr>
      <w:tblGrid>
        <w:gridCol w:w="2592"/>
        <w:gridCol w:w="5472"/>
      </w:tblGrid>
      <w:tr w:rsidR="009735BE" w14:paraId="2BCF049C" w14:textId="77777777">
        <w:trPr>
          <w:jc w:val="center"/>
        </w:trPr>
        <w:tc>
          <w:tcPr>
            <w:tcW w:w="2592" w:type="dxa"/>
            <w:tcBorders>
              <w:top w:val="single" w:sz="4" w:space="0" w:color="2E7D32"/>
              <w:left w:val="single" w:sz="4" w:space="0" w:color="2E7D32"/>
              <w:bottom w:val="single" w:sz="4" w:space="0" w:color="2E7D32"/>
              <w:right w:val="single" w:sz="4" w:space="0" w:color="2E7D32"/>
            </w:tcBorders>
            <w:shd w:val="clear" w:color="auto" w:fill="1B5E20"/>
            <w:vAlign w:val="center"/>
          </w:tcPr>
          <w:p w14:paraId="63CD66BC" w14:textId="77777777" w:rsidR="009735BE" w:rsidRDefault="00000000">
            <w:pPr>
              <w:spacing w:before="80" w:after="80"/>
              <w:jc w:val="right"/>
            </w:pPr>
            <w:r>
              <w:rPr>
                <w:rFonts w:ascii="Calibri" w:hAnsi="Calibri"/>
                <w:b/>
                <w:color w:val="FFFFFF"/>
                <w:sz w:val="21"/>
              </w:rPr>
              <w:t>Member</w:t>
            </w:r>
          </w:p>
        </w:tc>
        <w:tc>
          <w:tcPr>
            <w:tcW w:w="5472" w:type="dxa"/>
            <w:tcBorders>
              <w:top w:val="single" w:sz="4" w:space="0" w:color="2E7D32"/>
              <w:left w:val="single" w:sz="4" w:space="0" w:color="2E7D32"/>
              <w:bottom w:val="single" w:sz="4" w:space="0" w:color="2E7D32"/>
              <w:right w:val="single" w:sz="4" w:space="0" w:color="2E7D32"/>
            </w:tcBorders>
            <w:shd w:val="clear" w:color="auto" w:fill="F1F8E9"/>
            <w:vAlign w:val="center"/>
          </w:tcPr>
          <w:p w14:paraId="59EB1D47" w14:textId="77777777" w:rsidR="009735BE" w:rsidRDefault="00000000">
            <w:pPr>
              <w:spacing w:before="80" w:after="80"/>
            </w:pPr>
            <w:r>
              <w:rPr>
                <w:rFonts w:ascii="Calibri" w:hAnsi="Calibri"/>
                <w:color w:val="212121"/>
                <w:sz w:val="21"/>
              </w:rPr>
              <w:t>Muhammad Ali Aamir  (24L-2558)</w:t>
            </w:r>
          </w:p>
        </w:tc>
      </w:tr>
      <w:tr w:rsidR="009735BE" w14:paraId="24E0774B" w14:textId="77777777">
        <w:trPr>
          <w:jc w:val="center"/>
        </w:trPr>
        <w:tc>
          <w:tcPr>
            <w:tcW w:w="2592" w:type="dxa"/>
            <w:tcBorders>
              <w:top w:val="single" w:sz="4" w:space="0" w:color="2E7D32"/>
              <w:left w:val="single" w:sz="4" w:space="0" w:color="2E7D32"/>
              <w:bottom w:val="single" w:sz="4" w:space="0" w:color="2E7D32"/>
              <w:right w:val="single" w:sz="4" w:space="0" w:color="2E7D32"/>
            </w:tcBorders>
            <w:shd w:val="clear" w:color="auto" w:fill="1B5E20"/>
            <w:vAlign w:val="center"/>
          </w:tcPr>
          <w:p w14:paraId="3FF0AA04" w14:textId="77777777" w:rsidR="009735BE" w:rsidRDefault="00000000">
            <w:pPr>
              <w:spacing w:before="80" w:after="80"/>
              <w:jc w:val="right"/>
            </w:pPr>
            <w:r>
              <w:rPr>
                <w:rFonts w:ascii="Calibri" w:hAnsi="Calibri"/>
                <w:b/>
                <w:color w:val="FFFFFF"/>
                <w:sz w:val="21"/>
              </w:rPr>
              <w:t>Member</w:t>
            </w:r>
          </w:p>
        </w:tc>
        <w:tc>
          <w:tcPr>
            <w:tcW w:w="5472" w:type="dxa"/>
            <w:tcBorders>
              <w:top w:val="single" w:sz="4" w:space="0" w:color="2E7D32"/>
              <w:left w:val="single" w:sz="4" w:space="0" w:color="2E7D32"/>
              <w:bottom w:val="single" w:sz="4" w:space="0" w:color="2E7D32"/>
              <w:right w:val="single" w:sz="4" w:space="0" w:color="2E7D32"/>
            </w:tcBorders>
            <w:shd w:val="clear" w:color="auto" w:fill="F1F8E9"/>
            <w:vAlign w:val="center"/>
          </w:tcPr>
          <w:p w14:paraId="0EB73106" w14:textId="77777777" w:rsidR="009735BE" w:rsidRDefault="00000000">
            <w:pPr>
              <w:spacing w:before="80" w:after="80"/>
            </w:pPr>
            <w:r>
              <w:rPr>
                <w:rFonts w:ascii="Calibri" w:hAnsi="Calibri"/>
                <w:color w:val="212121"/>
                <w:sz w:val="21"/>
              </w:rPr>
              <w:t>Muhammad Mahad Mahmood  (24L-2548)</w:t>
            </w:r>
          </w:p>
        </w:tc>
      </w:tr>
      <w:tr w:rsidR="009735BE" w14:paraId="376809E5" w14:textId="77777777">
        <w:trPr>
          <w:jc w:val="center"/>
        </w:trPr>
        <w:tc>
          <w:tcPr>
            <w:tcW w:w="2592" w:type="dxa"/>
            <w:tcBorders>
              <w:top w:val="single" w:sz="4" w:space="0" w:color="2E7D32"/>
              <w:left w:val="single" w:sz="4" w:space="0" w:color="2E7D32"/>
              <w:bottom w:val="single" w:sz="4" w:space="0" w:color="2E7D32"/>
              <w:right w:val="single" w:sz="4" w:space="0" w:color="2E7D32"/>
            </w:tcBorders>
            <w:shd w:val="clear" w:color="auto" w:fill="1B5E20"/>
            <w:vAlign w:val="center"/>
          </w:tcPr>
          <w:p w14:paraId="524D2FFE" w14:textId="77777777" w:rsidR="009735BE" w:rsidRDefault="00000000">
            <w:pPr>
              <w:spacing w:before="80" w:after="80"/>
              <w:jc w:val="right"/>
            </w:pPr>
            <w:r>
              <w:rPr>
                <w:rFonts w:ascii="Calibri" w:hAnsi="Calibri"/>
                <w:b/>
                <w:color w:val="FFFFFF"/>
                <w:sz w:val="21"/>
              </w:rPr>
              <w:t>Project Type</w:t>
            </w:r>
          </w:p>
        </w:tc>
        <w:tc>
          <w:tcPr>
            <w:tcW w:w="5472" w:type="dxa"/>
            <w:tcBorders>
              <w:top w:val="single" w:sz="4" w:space="0" w:color="2E7D32"/>
              <w:left w:val="single" w:sz="4" w:space="0" w:color="2E7D32"/>
              <w:bottom w:val="single" w:sz="4" w:space="0" w:color="2E7D32"/>
              <w:right w:val="single" w:sz="4" w:space="0" w:color="2E7D32"/>
            </w:tcBorders>
            <w:shd w:val="clear" w:color="auto" w:fill="F1F8E9"/>
            <w:vAlign w:val="center"/>
          </w:tcPr>
          <w:p w14:paraId="76370281" w14:textId="77777777" w:rsidR="009735BE" w:rsidRDefault="00000000">
            <w:pPr>
              <w:spacing w:before="80" w:after="80"/>
            </w:pPr>
            <w:r>
              <w:rPr>
                <w:rFonts w:ascii="Calibri" w:hAnsi="Calibri"/>
                <w:color w:val="212121"/>
                <w:sz w:val="21"/>
              </w:rPr>
              <w:t>Web Application</w:t>
            </w:r>
          </w:p>
        </w:tc>
      </w:tr>
    </w:tbl>
    <w:p w14:paraId="2D5079EC" w14:textId="77777777" w:rsidR="009735BE" w:rsidRDefault="009735BE"/>
    <w:p w14:paraId="03622383" w14:textId="77777777" w:rsidR="009735BE" w:rsidRDefault="00000000">
      <w:r>
        <w:br w:type="page"/>
      </w:r>
    </w:p>
    <w:p w14:paraId="66F904B8" w14:textId="77777777" w:rsidR="009735BE" w:rsidRDefault="00000000">
      <w:pPr>
        <w:spacing w:before="280" w:after="0"/>
      </w:pPr>
      <w:r>
        <w:rPr>
          <w:color w:val="43A047"/>
          <w:sz w:val="14"/>
        </w:rPr>
        <w:lastRenderedPageBreak/>
        <w:t>────────────────────────────────────────────────────────────────────────</w:t>
      </w:r>
    </w:p>
    <w:p w14:paraId="7A370685" w14:textId="77777777" w:rsidR="009735BE" w:rsidRDefault="00000000">
      <w:pPr>
        <w:spacing w:before="40" w:after="80"/>
      </w:pPr>
      <w:r>
        <w:rPr>
          <w:rFonts w:ascii="Calibri" w:hAnsi="Calibri"/>
          <w:b/>
          <w:color w:val="2E7D32"/>
          <w:sz w:val="28"/>
        </w:rPr>
        <w:t xml:space="preserve">1.  </w:t>
      </w:r>
      <w:r>
        <w:rPr>
          <w:rFonts w:ascii="Calibri" w:hAnsi="Calibri"/>
          <w:b/>
          <w:color w:val="1B5E20"/>
          <w:sz w:val="28"/>
        </w:rPr>
        <w:t>PROJECT OVERVIEW</w:t>
      </w:r>
    </w:p>
    <w:p w14:paraId="2C0209F0" w14:textId="796ECD98" w:rsidR="009735BE" w:rsidRDefault="00000000">
      <w:pPr>
        <w:spacing w:after="120" w:line="280" w:lineRule="exact"/>
      </w:pPr>
      <w:r>
        <w:rPr>
          <w:rFonts w:ascii="Calibri" w:hAnsi="Calibri"/>
          <w:color w:val="212121"/>
        </w:rPr>
        <w:t>Cricklytics is a multi-page, data-driven cricket analytics web application built for the modern cricket fan, analyst, and enthusiast. Unlike conventional cricket websites that display isolated statistics, Cricklytics transforms historical match data into contextual, probability-based insights , answering questions such as "How likely is a batsman to score 50+ at this venue against this opposition?" or "Which team historically dominates in day-night Tests?"</w:t>
      </w:r>
    </w:p>
    <w:p w14:paraId="65440C22" w14:textId="2AD2285F" w:rsidR="009735BE" w:rsidRDefault="00000000">
      <w:pPr>
        <w:spacing w:line="280" w:lineRule="exact"/>
      </w:pPr>
      <w:r>
        <w:rPr>
          <w:rFonts w:ascii="Calibri" w:hAnsi="Calibri"/>
          <w:color w:val="212121"/>
        </w:rPr>
        <w:t>The platform covers all major cricket formats (T20, ODI, Test) and provides dedicated sections for Players, Teams, Venues, Matches, Rankings, and Records. A built-in Machine Learning probability engine, trained offline on historical data using Logistic Regression, powers the insight layer  all presented with mandatory disclaimers to ensure users understand that results are statistical observations, not outcome predictions.</w:t>
      </w:r>
    </w:p>
    <w:p w14:paraId="7E926D48" w14:textId="77777777" w:rsidR="009735BE" w:rsidRDefault="00000000">
      <w:pPr>
        <w:spacing w:before="280" w:after="0"/>
      </w:pPr>
      <w:r>
        <w:rPr>
          <w:color w:val="43A047"/>
          <w:sz w:val="14"/>
        </w:rPr>
        <w:t>────────────────────────────────────────────────────────────────────────</w:t>
      </w:r>
    </w:p>
    <w:p w14:paraId="527769CD" w14:textId="77777777" w:rsidR="009735BE" w:rsidRDefault="00000000">
      <w:pPr>
        <w:spacing w:before="40" w:after="80"/>
      </w:pPr>
      <w:r>
        <w:rPr>
          <w:rFonts w:ascii="Calibri" w:hAnsi="Calibri"/>
          <w:b/>
          <w:color w:val="2E7D32"/>
          <w:sz w:val="28"/>
        </w:rPr>
        <w:t xml:space="preserve">2.  </w:t>
      </w:r>
      <w:r>
        <w:rPr>
          <w:rFonts w:ascii="Calibri" w:hAnsi="Calibri"/>
          <w:b/>
          <w:color w:val="1B5E20"/>
          <w:sz w:val="28"/>
        </w:rPr>
        <w:t>PROBLEM STATEMENT</w:t>
      </w:r>
    </w:p>
    <w:p w14:paraId="4A22C70C" w14:textId="4850EDD4" w:rsidR="009735BE" w:rsidRDefault="00000000">
      <w:pPr>
        <w:spacing w:after="120" w:line="280" w:lineRule="exact"/>
      </w:pPr>
      <w:r>
        <w:rPr>
          <w:rFonts w:ascii="Calibri" w:hAnsi="Calibri"/>
          <w:color w:val="212121"/>
        </w:rPr>
        <w:t>Cricket generates enormous volumes of data every season ball-by-ball logs, player statistics, venue histories, team head-to-head records, and more. Yet the tools available to the average fan or student analyst present this data in its rawest, most isolated form: career averages, total runs, and wicket tallies stripped of any context.</w:t>
      </w:r>
    </w:p>
    <w:p w14:paraId="333AEE94" w14:textId="77777777" w:rsidR="009735BE" w:rsidRDefault="00000000">
      <w:pPr>
        <w:spacing w:after="120" w:line="280" w:lineRule="exact"/>
      </w:pPr>
      <w:r>
        <w:rPr>
          <w:rFonts w:ascii="Calibri" w:hAnsi="Calibri"/>
          <w:color w:val="212121"/>
        </w:rPr>
        <w:t>This creates a significant analytical gap. A batsman averaging 45 runs across all venues tells a very different story when his average at a specific venue against a specific pace attack drops to 18. Similarly, a team's overall win-rate obscures the reality that they have never won a day-night Test at a particular ground. Without contextual analysis, fans, coaches, and analysts cannot extract meaningful, decision-relevant insights from the available data.</w:t>
      </w:r>
    </w:p>
    <w:p w14:paraId="76DF67B9" w14:textId="63C0B2C2" w:rsidR="009735BE" w:rsidRDefault="00000000">
      <w:pPr>
        <w:spacing w:line="280" w:lineRule="exact"/>
      </w:pPr>
      <w:r>
        <w:rPr>
          <w:rFonts w:ascii="Calibri" w:hAnsi="Calibri"/>
          <w:color w:val="212121"/>
        </w:rPr>
        <w:t>No freely accessible, student-buildable platform currently bridges the gap between raw cricket data and contextual probabilistic analytics. Cricklytics is designed to fill precisely this void  making advanced, context-aware cricket intelligence accessible to everyone.</w:t>
      </w:r>
    </w:p>
    <w:p w14:paraId="739B1ABE" w14:textId="77777777" w:rsidR="009735BE" w:rsidRDefault="00000000">
      <w:pPr>
        <w:spacing w:before="280" w:after="0"/>
      </w:pPr>
      <w:r>
        <w:rPr>
          <w:color w:val="43A047"/>
          <w:sz w:val="14"/>
        </w:rPr>
        <w:t>────────────────────────────────────────────────────────────────────────</w:t>
      </w:r>
    </w:p>
    <w:p w14:paraId="205DD2A7" w14:textId="77777777" w:rsidR="009735BE" w:rsidRDefault="00000000">
      <w:pPr>
        <w:spacing w:before="40" w:after="80"/>
      </w:pPr>
      <w:r>
        <w:rPr>
          <w:rFonts w:ascii="Calibri" w:hAnsi="Calibri"/>
          <w:b/>
          <w:color w:val="2E7D32"/>
          <w:sz w:val="28"/>
        </w:rPr>
        <w:t xml:space="preserve">3.  </w:t>
      </w:r>
      <w:r>
        <w:rPr>
          <w:rFonts w:ascii="Calibri" w:hAnsi="Calibri"/>
          <w:b/>
          <w:color w:val="1B5E20"/>
          <w:sz w:val="28"/>
        </w:rPr>
        <w:t>PROBLEM SOLUTION</w:t>
      </w:r>
    </w:p>
    <w:p w14:paraId="4A670C3C" w14:textId="7296A706" w:rsidR="009735BE" w:rsidRDefault="00000000">
      <w:pPr>
        <w:spacing w:after="120" w:line="280" w:lineRule="exact"/>
      </w:pPr>
      <w:r>
        <w:rPr>
          <w:rFonts w:ascii="Calibri" w:hAnsi="Calibri"/>
          <w:color w:val="212121"/>
        </w:rPr>
        <w:t>Cricklytics addresses the analytical gap by building a full-stack web platform that layers a probabilistic intelligence engine on top of cleaned, structured cricket data. The backend, developed in Python using Flask/FastAPI, exposes REST APIs that serve both raw statistics and model-generated probability scores. Data is fetched periodically from free cricket APIs, cleaned using Pandas and NumPy, feature-engineered, and cached locally as JSON/CSV files  eliminating dependence on real-time data streams during the MVP phase.</w:t>
      </w:r>
    </w:p>
    <w:p w14:paraId="6E4D4325" w14:textId="45CF9D2A" w:rsidR="009735BE" w:rsidRDefault="00000000">
      <w:pPr>
        <w:spacing w:line="280" w:lineRule="exact"/>
      </w:pPr>
      <w:r>
        <w:rPr>
          <w:rFonts w:ascii="Calibri" w:hAnsi="Calibri"/>
          <w:color w:val="212121"/>
        </w:rPr>
        <w:t xml:space="preserve">The Machine Learning layer uses Logistic Regression (scikit-learn) trained offline on historical records. Trained models are saved as .pkl files and loaded at runtime to generate probability scores such as the likelihood of a player crossing a run milestone or a team winning at a specific venue. Every probability output is clearly labelled with a disclaimer. The frontend is built with HTML, CSS, and Vanilla JavaScript across multiple dedicated pages  Home, Matches, Players, Teams, Venues, Rankings, Records, Compare, and Search  each with contextual tabs and detail views. The architecture </w:t>
        <w:lastRenderedPageBreak/>
        <w:t>is intentionally extensible so that future sports (football, hockey) can be added without redesigning the core platform.</w:t>
      </w:r>
    </w:p>
    <w:p w14:paraId="2515CB1E" w14:textId="77777777" w:rsidR="009735BE" w:rsidRDefault="00000000">
      <w:pPr>
        <w:spacing w:before="280" w:after="0"/>
      </w:pPr>
      <w:r>
        <w:rPr>
          <w:color w:val="43A047"/>
          <w:sz w:val="14"/>
        </w:rPr>
        <w:t>────────────────────────────────────────────────────────────────────────</w:t>
      </w:r>
    </w:p>
    <w:p w14:paraId="501E0E4C" w14:textId="77777777" w:rsidR="009735BE" w:rsidRDefault="00000000">
      <w:pPr>
        <w:spacing w:before="40" w:after="80"/>
      </w:pPr>
      <w:r>
        <w:rPr>
          <w:rFonts w:ascii="Calibri" w:hAnsi="Calibri"/>
          <w:b/>
          <w:color w:val="2E7D32"/>
          <w:sz w:val="28"/>
        </w:rPr>
        <w:t xml:space="preserve">4.  </w:t>
      </w:r>
      <w:r>
        <w:rPr>
          <w:rFonts w:ascii="Calibri" w:hAnsi="Calibri"/>
          <w:b/>
          <w:color w:val="1B5E20"/>
          <w:sz w:val="28"/>
        </w:rPr>
        <w:t>SCOPE</w:t>
      </w:r>
    </w:p>
    <w:p w14:paraId="2C174FA1" w14:textId="77777777" w:rsidR="009735BE" w:rsidRDefault="00000000">
      <w:pPr>
        <w:spacing w:after="60" w:line="280" w:lineRule="exact"/>
      </w:pPr>
      <w:r>
        <w:rPr>
          <w:rFonts w:ascii="Calibri" w:hAnsi="Calibri"/>
          <w:color w:val="1B5E20"/>
          <w:sz w:val="21"/>
        </w:rPr>
        <w:t>IN SCOPE:</w:t>
      </w:r>
    </w:p>
    <w:p w14:paraId="15569B0C" w14:textId="77777777" w:rsidR="009735BE" w:rsidRDefault="00000000">
      <w:pPr>
        <w:pStyle w:val="ListBullet"/>
        <w:spacing w:before="20" w:after="60" w:line="260" w:lineRule="exact"/>
        <w:ind w:left="432"/>
      </w:pPr>
      <w:r>
        <w:rPr>
          <w:rFonts w:ascii="Calibri" w:hAnsi="Calibri"/>
          <w:color w:val="212121"/>
        </w:rPr>
        <w:t>Multi-page web application covering Players, Teams, Venues, Matches, Rankings, Records, Compare, and Search.</w:t>
      </w:r>
    </w:p>
    <w:p w14:paraId="3686E0BE" w14:textId="77777777" w:rsidR="009735BE" w:rsidRDefault="00000000">
      <w:pPr>
        <w:pStyle w:val="ListBullet"/>
        <w:spacing w:before="20" w:after="60" w:line="260" w:lineRule="exact"/>
        <w:ind w:left="432"/>
      </w:pPr>
      <w:r>
        <w:rPr>
          <w:rFonts w:ascii="Calibri" w:hAnsi="Calibri"/>
          <w:color w:val="212121"/>
        </w:rPr>
        <w:t>Support for all three major formats: T20 International, ODI, and Test cricket.</w:t>
      </w:r>
    </w:p>
    <w:p w14:paraId="6F68BA81" w14:textId="77777777" w:rsidR="009735BE" w:rsidRDefault="00000000">
      <w:pPr>
        <w:pStyle w:val="ListBullet"/>
        <w:spacing w:before="20" w:after="60" w:line="260" w:lineRule="exact"/>
        <w:ind w:left="432"/>
      </w:pPr>
      <w:r>
        <w:rPr>
          <w:rFonts w:ascii="Calibri" w:hAnsi="Calibri"/>
          <w:color w:val="212121"/>
        </w:rPr>
        <w:t>Offline ML probability engine using Logistic Regression with .pkl model persistence.</w:t>
      </w:r>
    </w:p>
    <w:p w14:paraId="1FC7CCC5" w14:textId="77777777" w:rsidR="009735BE" w:rsidRDefault="00000000">
      <w:pPr>
        <w:pStyle w:val="ListBullet"/>
        <w:spacing w:before="20" w:after="60" w:line="260" w:lineRule="exact"/>
        <w:ind w:left="432"/>
      </w:pPr>
      <w:r>
        <w:rPr>
          <w:rFonts w:ascii="Calibri" w:hAnsi="Calibri"/>
          <w:color w:val="212121"/>
        </w:rPr>
        <w:t>Data pipeline: periodic API fetch → Pandas cleaning → feature engineering → cached JSON/CSV.</w:t>
      </w:r>
    </w:p>
    <w:p w14:paraId="4F07563E" w14:textId="77777777" w:rsidR="009735BE" w:rsidRDefault="00000000">
      <w:pPr>
        <w:pStyle w:val="ListBullet"/>
        <w:spacing w:before="20" w:after="60" w:line="260" w:lineRule="exact"/>
        <w:ind w:left="432"/>
      </w:pPr>
      <w:r>
        <w:rPr>
          <w:rFonts w:ascii="Calibri" w:hAnsi="Calibri"/>
          <w:color w:val="212121"/>
        </w:rPr>
        <w:t>Player and Team comparison pages with side-by-side probability insights.</w:t>
      </w:r>
    </w:p>
    <w:p w14:paraId="67845699" w14:textId="77777777" w:rsidR="009735BE" w:rsidRDefault="00000000">
      <w:pPr>
        <w:pStyle w:val="ListBullet"/>
        <w:spacing w:before="20" w:after="60" w:line="260" w:lineRule="exact"/>
        <w:ind w:left="432"/>
      </w:pPr>
      <w:r>
        <w:rPr>
          <w:rFonts w:ascii="Calibri" w:hAnsi="Calibri"/>
          <w:color w:val="212121"/>
        </w:rPr>
        <w:t>Venue-level analytics including chasing vs defending bias and team/player success rates.</w:t>
      </w:r>
    </w:p>
    <w:p w14:paraId="5AFB0FC3" w14:textId="77777777" w:rsidR="009735BE" w:rsidRDefault="00000000">
      <w:pPr>
        <w:pStyle w:val="ListBullet"/>
        <w:spacing w:before="20" w:after="60" w:line="260" w:lineRule="exact"/>
        <w:ind w:left="432"/>
      </w:pPr>
      <w:r>
        <w:rPr>
          <w:rFonts w:ascii="Calibri" w:hAnsi="Calibri"/>
          <w:color w:val="212121"/>
        </w:rPr>
        <w:t>ICC-style rankings display for teams, batsmen, bowlers, and all-rounders.</w:t>
      </w:r>
    </w:p>
    <w:p w14:paraId="6C98800F" w14:textId="77777777" w:rsidR="009735BE" w:rsidRDefault="00000000">
      <w:pPr>
        <w:pStyle w:val="ListBullet"/>
        <w:spacing w:before="20" w:after="60" w:line="260" w:lineRule="exact"/>
        <w:ind w:left="432"/>
      </w:pPr>
      <w:r>
        <w:rPr>
          <w:rFonts w:ascii="Calibri" w:hAnsi="Calibri"/>
          <w:color w:val="212121"/>
        </w:rPr>
        <w:t>Global search system returning categorised results for players, teams, venues, and matches.</w:t>
      </w:r>
    </w:p>
    <w:p w14:paraId="31759F95" w14:textId="77777777" w:rsidR="009735BE" w:rsidRDefault="00000000">
      <w:pPr>
        <w:pStyle w:val="ListBullet"/>
        <w:spacing w:before="20" w:after="60" w:line="260" w:lineRule="exact"/>
        <w:ind w:left="432"/>
      </w:pPr>
      <w:r>
        <w:rPr>
          <w:rFonts w:ascii="Calibri" w:hAnsi="Calibri"/>
          <w:color w:val="212121"/>
        </w:rPr>
        <w:t>All probability outputs accompanied by mandatory statistical disclaimers.</w:t>
      </w:r>
    </w:p>
    <w:p w14:paraId="0877F2C5" w14:textId="77777777" w:rsidR="009735BE" w:rsidRDefault="009735BE"/>
    <w:p w14:paraId="7CA928A9" w14:textId="77777777" w:rsidR="009735BE" w:rsidRDefault="00000000">
      <w:pPr>
        <w:spacing w:after="60" w:line="280" w:lineRule="exact"/>
      </w:pPr>
      <w:r>
        <w:rPr>
          <w:rFonts w:ascii="Calibri" w:hAnsi="Calibri"/>
          <w:color w:val="B71C1C"/>
          <w:sz w:val="21"/>
        </w:rPr>
        <w:t>OUT OF SCOPE (MVP):</w:t>
      </w:r>
    </w:p>
    <w:p w14:paraId="0089C4F9" w14:textId="77777777" w:rsidR="009735BE" w:rsidRDefault="00000000">
      <w:pPr>
        <w:pStyle w:val="ListBullet"/>
        <w:spacing w:before="20" w:after="60" w:line="260" w:lineRule="exact"/>
        <w:ind w:left="432"/>
      </w:pPr>
      <w:r>
        <w:rPr>
          <w:rFonts w:ascii="Calibri" w:hAnsi="Calibri"/>
          <w:color w:val="212121"/>
        </w:rPr>
        <w:t>Live ball-by-ball commentary or real-time data streaming.</w:t>
      </w:r>
    </w:p>
    <w:p w14:paraId="40563563" w14:textId="77777777" w:rsidR="009735BE" w:rsidRDefault="00000000">
      <w:pPr>
        <w:pStyle w:val="ListBullet"/>
        <w:spacing w:before="20" w:after="60" w:line="260" w:lineRule="exact"/>
        <w:ind w:left="432"/>
      </w:pPr>
      <w:r>
        <w:rPr>
          <w:rFonts w:ascii="Calibri" w:hAnsi="Calibri"/>
          <w:color w:val="212121"/>
        </w:rPr>
        <w:t>User authentication, login, or personalised accounts.</w:t>
      </w:r>
    </w:p>
    <w:p w14:paraId="464AE1E5" w14:textId="77777777" w:rsidR="009735BE" w:rsidRDefault="00000000">
      <w:pPr>
        <w:pStyle w:val="ListBullet"/>
        <w:spacing w:before="20" w:after="60" w:line="260" w:lineRule="exact"/>
        <w:ind w:left="432"/>
      </w:pPr>
      <w:r>
        <w:rPr>
          <w:rFonts w:ascii="Calibri" w:hAnsi="Calibri"/>
          <w:color w:val="212121"/>
        </w:rPr>
        <w:t>Gambling, betting odds, or any outcome-prediction framing.</w:t>
      </w:r>
    </w:p>
    <w:p w14:paraId="41C8E5B5" w14:textId="77777777" w:rsidR="009735BE" w:rsidRDefault="00000000">
      <w:pPr>
        <w:pStyle w:val="ListBullet"/>
        <w:spacing w:before="20" w:after="60" w:line="260" w:lineRule="exact"/>
        <w:ind w:left="432"/>
      </w:pPr>
      <w:r>
        <w:rPr>
          <w:rFonts w:ascii="Calibri" w:hAnsi="Calibri"/>
          <w:color w:val="212121"/>
        </w:rPr>
        <w:t>SQL database (deferred to post-MVP; SQLite → PostgreSQL planned).</w:t>
      </w:r>
    </w:p>
    <w:p w14:paraId="53213096" w14:textId="77777777" w:rsidR="009735BE" w:rsidRDefault="00000000">
      <w:pPr>
        <w:pStyle w:val="ListBullet"/>
        <w:spacing w:before="20" w:after="60" w:line="260" w:lineRule="exact"/>
        <w:ind w:left="432"/>
      </w:pPr>
      <w:r>
        <w:rPr>
          <w:rFonts w:ascii="Calibri" w:hAnsi="Calibri"/>
          <w:color w:val="212121"/>
        </w:rPr>
        <w:t>Support for non-cricket sports (extensibility is architected but not implemented).</w:t>
      </w:r>
    </w:p>
    <w:p w14:paraId="3B51D08C" w14:textId="77777777" w:rsidR="009735BE" w:rsidRDefault="00000000">
      <w:pPr>
        <w:pStyle w:val="ListBullet"/>
        <w:spacing w:before="20" w:after="60" w:line="260" w:lineRule="exact"/>
        <w:ind w:left="432"/>
      </w:pPr>
      <w:r>
        <w:rPr>
          <w:rFonts w:ascii="Calibri" w:hAnsi="Calibri"/>
          <w:color w:val="212121"/>
        </w:rPr>
        <w:t>Live model retraining or online learning pipelines.</w:t>
      </w:r>
    </w:p>
    <w:p w14:paraId="4CBA4D78" w14:textId="77777777" w:rsidR="009735BE" w:rsidRDefault="009735BE"/>
    <w:p w14:paraId="223AE0CB" w14:textId="77777777" w:rsidR="009735BE" w:rsidRDefault="00000000">
      <w:pPr>
        <w:spacing w:before="280" w:after="0"/>
      </w:pPr>
      <w:r>
        <w:rPr>
          <w:color w:val="43A047"/>
          <w:sz w:val="14"/>
        </w:rPr>
        <w:t>────────────────────────────────────────────────────────────────────────</w:t>
      </w:r>
    </w:p>
    <w:p w14:paraId="47CE8A50" w14:textId="77777777" w:rsidR="009735BE" w:rsidRDefault="00000000">
      <w:pPr>
        <w:spacing w:before="40" w:after="80"/>
      </w:pPr>
      <w:r>
        <w:rPr>
          <w:rFonts w:ascii="Calibri" w:hAnsi="Calibri"/>
          <w:b/>
          <w:color w:val="2E7D32"/>
          <w:sz w:val="28"/>
        </w:rPr>
        <w:t xml:space="preserve">5.  </w:t>
      </w:r>
      <w:r>
        <w:rPr>
          <w:rFonts w:ascii="Calibri" w:hAnsi="Calibri"/>
          <w:b/>
          <w:color w:val="1B5E20"/>
          <w:sz w:val="28"/>
        </w:rPr>
        <w:t>BASIC FEATURES</w:t>
      </w:r>
    </w:p>
    <w:p w14:paraId="599CEC3D" w14:textId="77777777" w:rsidR="009735BE" w:rsidRDefault="00000000">
      <w:pPr>
        <w:spacing w:after="160" w:line="280" w:lineRule="exact"/>
      </w:pPr>
      <w:r>
        <w:rPr>
          <w:rFonts w:ascii="Calibri" w:hAnsi="Calibri"/>
          <w:color w:val="212121"/>
        </w:rPr>
        <w:t>The following ten core features define the Cricklytics MVP. Each feature is self-contained and maps to a specific section of the platform.</w:t>
      </w:r>
    </w:p>
    <w:p w14:paraId="741FBD71" w14:textId="77777777" w:rsidR="009735BE" w:rsidRDefault="00000000">
      <w:pPr>
        <w:spacing w:before="120" w:after="40"/>
      </w:pPr>
      <w:r>
        <w:rPr>
          <w:rFonts w:ascii="Calibri" w:hAnsi="Calibri"/>
          <w:b/>
          <w:color w:val="1B5E20"/>
        </w:rPr>
        <w:t>1. Contextual Player Probability Insights</w:t>
      </w:r>
    </w:p>
    <w:p w14:paraId="00B39DBA" w14:textId="77777777" w:rsidR="009735BE" w:rsidRDefault="00000000">
      <w:pPr>
        <w:spacing w:after="160" w:line="280" w:lineRule="exact"/>
      </w:pPr>
      <w:r>
        <w:rPr>
          <w:rFonts w:ascii="Calibri" w:hAnsi="Calibri"/>
          <w:color w:val="212121"/>
        </w:rPr>
        <w:t>For any player, the platform calculates and displays the historical probability of crossing key milestones (e.g., 30+, 50+, 100+ runs or 2+ wickets) at a specific venue against a specific opponent. Probabilities are derived from Logistic Regression models trained on historical match data and are clearly labelled as statistical estimates, not predictions.</w:t>
      </w:r>
    </w:p>
    <w:p w14:paraId="05B69DD9" w14:textId="77777777" w:rsidR="009735BE" w:rsidRDefault="00000000">
      <w:pPr>
        <w:spacing w:before="120" w:after="40"/>
      </w:pPr>
      <w:r>
        <w:rPr>
          <w:rFonts w:ascii="Calibri" w:hAnsi="Calibri"/>
          <w:b/>
          <w:color w:val="1B5E20"/>
        </w:rPr>
        <w:t>2. Player Profile Pages</w:t>
      </w:r>
    </w:p>
    <w:p w14:paraId="49D246EE" w14:textId="48CD3045" w:rsidR="009735BE" w:rsidRDefault="00000000">
      <w:pPr>
        <w:spacing w:after="160" w:line="280" w:lineRule="exact"/>
      </w:pPr>
      <w:r>
        <w:rPr>
          <w:rFonts w:ascii="Calibri" w:hAnsi="Calibri"/>
          <w:color w:val="212121"/>
        </w:rPr>
        <w:t>Each player has a dedicated multi-tab profile covering career statistics, format-wise breakdowns (T20 / ODI / Test), performance against specific teams, performance at specific venues, recent form trends, and ML-based probability insights  all in one unified view.</w:t>
      </w:r>
    </w:p>
    <w:p w14:paraId="22F7E72C" w14:textId="77777777" w:rsidR="009735BE" w:rsidRDefault="00000000">
      <w:pPr>
        <w:spacing w:before="120" w:after="40"/>
      </w:pPr>
      <w:r>
        <w:rPr>
          <w:rFonts w:ascii="Calibri" w:hAnsi="Calibri"/>
          <w:b/>
          <w:color w:val="1B5E20"/>
        </w:rPr>
        <w:t>3. Team Head-to-Head Analytics</w:t>
      </w:r>
    </w:p>
    <w:p w14:paraId="1B6C3AE2" w14:textId="77777777" w:rsidR="009735BE" w:rsidRDefault="00000000">
      <w:pPr>
        <w:spacing w:after="160" w:line="280" w:lineRule="exact"/>
      </w:pPr>
      <w:r>
        <w:rPr>
          <w:rFonts w:ascii="Calibri" w:hAnsi="Calibri"/>
          <w:color w:val="212121"/>
        </w:rPr>
        <w:lastRenderedPageBreak/>
        <w:t>The platform aggregates historical head-to-head records between any two international teams, broken down by format and venue. Win percentages, average scores, and venue-specific dominance patterns are displayed to give a complete picture of inter-team rivalry.</w:t>
      </w:r>
    </w:p>
    <w:p w14:paraId="221BB6E9" w14:textId="77777777" w:rsidR="009735BE" w:rsidRDefault="00000000">
      <w:pPr>
        <w:spacing w:before="120" w:after="40"/>
      </w:pPr>
      <w:r>
        <w:rPr>
          <w:rFonts w:ascii="Calibri" w:hAnsi="Calibri"/>
          <w:b/>
          <w:color w:val="1B5E20"/>
        </w:rPr>
        <w:t>4. Venue Intelligence Dashboard</w:t>
      </w:r>
    </w:p>
    <w:p w14:paraId="1C44D513" w14:textId="795D3804" w:rsidR="009735BE" w:rsidRDefault="00000000">
      <w:pPr>
        <w:spacing w:after="160" w:line="280" w:lineRule="exact"/>
      </w:pPr>
      <w:r>
        <w:rPr>
          <w:rFonts w:ascii="Calibri" w:hAnsi="Calibri"/>
          <w:color w:val="212121"/>
        </w:rPr>
        <w:t>Every venue profile reveals its hidden characteristics: average first-innings and second-innings scores, chasing vs defending win bias, which teams perform best at the ground, and which players have the highest probability of scoring or taking wickets there , turning a stadium into a data story.</w:t>
      </w:r>
    </w:p>
    <w:p w14:paraId="17AEF7DF" w14:textId="77777777" w:rsidR="009735BE" w:rsidRDefault="00000000">
      <w:pPr>
        <w:spacing w:before="120" w:after="40"/>
      </w:pPr>
      <w:r>
        <w:rPr>
          <w:rFonts w:ascii="Calibri" w:hAnsi="Calibri"/>
          <w:b/>
          <w:color w:val="1B5E20"/>
        </w:rPr>
        <w:t>5. Player vs Player Comparison Tool</w:t>
      </w:r>
    </w:p>
    <w:p w14:paraId="2E67E1CE" w14:textId="77777777" w:rsidR="009735BE" w:rsidRDefault="00000000">
      <w:pPr>
        <w:spacing w:after="160" w:line="280" w:lineRule="exact"/>
      </w:pPr>
      <w:r>
        <w:rPr>
          <w:rFonts w:ascii="Calibri" w:hAnsi="Calibri"/>
          <w:color w:val="212121"/>
        </w:rPr>
        <w:t>Users can select any two players and view a side-by-side comparison of their career statistics, format-wise averages, venue records, opposition records, and ML-generated probability scores. The tool highlights statistically significant differences to make comparisons meaningful rather than merely visual.</w:t>
      </w:r>
    </w:p>
    <w:p w14:paraId="624E73BA" w14:textId="77777777" w:rsidR="009735BE" w:rsidRDefault="00000000">
      <w:pPr>
        <w:spacing w:before="120" w:after="40"/>
      </w:pPr>
      <w:r>
        <w:rPr>
          <w:rFonts w:ascii="Calibri" w:hAnsi="Calibri"/>
          <w:b/>
          <w:color w:val="1B5E20"/>
        </w:rPr>
        <w:t>6. Team vs Team Comparison Tool</w:t>
      </w:r>
    </w:p>
    <w:p w14:paraId="76BA82E1" w14:textId="77777777" w:rsidR="009735BE" w:rsidRDefault="00000000">
      <w:pPr>
        <w:spacing w:after="160" w:line="280" w:lineRule="exact"/>
      </w:pPr>
      <w:r>
        <w:rPr>
          <w:rFonts w:ascii="Calibri" w:hAnsi="Calibri"/>
          <w:color w:val="212121"/>
        </w:rPr>
        <w:t>A dedicated comparison page allows two teams to be placed side-by-side with their overall win ratios, head-to-head records, venue-specific performance, and probability-based insights. Filters allow narrowing comparisons by format or time period.</w:t>
      </w:r>
    </w:p>
    <w:p w14:paraId="6C3BE98C" w14:textId="77777777" w:rsidR="009735BE" w:rsidRDefault="00000000">
      <w:pPr>
        <w:spacing w:before="120" w:after="40"/>
      </w:pPr>
      <w:r>
        <w:rPr>
          <w:rFonts w:ascii="Calibri" w:hAnsi="Calibri"/>
          <w:b/>
          <w:color w:val="1B5E20"/>
        </w:rPr>
        <w:t>7. Matches Section with Context Insights Tab</w:t>
      </w:r>
    </w:p>
    <w:p w14:paraId="517B8AC8" w14:textId="77777777" w:rsidR="009735BE" w:rsidRDefault="00000000">
      <w:pPr>
        <w:spacing w:after="160" w:line="280" w:lineRule="exact"/>
      </w:pPr>
      <w:r>
        <w:rPr>
          <w:rFonts w:ascii="Calibri" w:hAnsi="Calibri"/>
          <w:color w:val="212121"/>
        </w:rPr>
        <w:t>Each completed match has a detail page with three tabs: Overview (result summary), Scorecard (full innings breakdown), and Context Insights (data-driven observations such as whether the chasing team outperformed historical averages at that venue).</w:t>
      </w:r>
    </w:p>
    <w:p w14:paraId="0B87FC4B" w14:textId="77777777" w:rsidR="009735BE" w:rsidRDefault="00000000">
      <w:pPr>
        <w:spacing w:before="120" w:after="40"/>
      </w:pPr>
      <w:r>
        <w:rPr>
          <w:rFonts w:ascii="Calibri" w:hAnsi="Calibri"/>
          <w:b/>
          <w:color w:val="1B5E20"/>
        </w:rPr>
        <w:t>8. Rankings Display</w:t>
      </w:r>
    </w:p>
    <w:p w14:paraId="7AE6705B" w14:textId="77777777" w:rsidR="009735BE" w:rsidRDefault="00000000">
      <w:pPr>
        <w:spacing w:after="160" w:line="280" w:lineRule="exact"/>
      </w:pPr>
      <w:r>
        <w:rPr>
          <w:rFonts w:ascii="Calibri" w:hAnsi="Calibri"/>
          <w:color w:val="212121"/>
        </w:rPr>
        <w:t>The platform aggregates and displays ICC-style rankings for teams and individual players across batting, bowling, and all-rounder categories, segmented by format. Rankings data is cached locally and refreshed periodically from public APIs.</w:t>
      </w:r>
    </w:p>
    <w:p w14:paraId="75714C37" w14:textId="77777777" w:rsidR="009735BE" w:rsidRDefault="00000000">
      <w:pPr>
        <w:spacing w:before="120" w:after="40"/>
      </w:pPr>
      <w:r>
        <w:rPr>
          <w:rFonts w:ascii="Calibri" w:hAnsi="Calibri"/>
          <w:b/>
          <w:color w:val="1B5E20"/>
        </w:rPr>
        <w:t>9. Records Section</w:t>
      </w:r>
    </w:p>
    <w:p w14:paraId="1685CF3F" w14:textId="77777777" w:rsidR="009735BE" w:rsidRDefault="00000000">
      <w:pPr>
        <w:spacing w:after="160" w:line="280" w:lineRule="exact"/>
      </w:pPr>
      <w:r>
        <w:rPr>
          <w:rFonts w:ascii="Calibri" w:hAnsi="Calibri"/>
          <w:color w:val="212121"/>
        </w:rPr>
        <w:t>Cricklytics maintains a curated records section covering highest individual scores, best bowling figures, team totals, venue-specific records, and tournament records. Records are filterable by format, team, player, and venue to enable quick discovery.</w:t>
      </w:r>
    </w:p>
    <w:p w14:paraId="266C61B4" w14:textId="77777777" w:rsidR="009735BE" w:rsidRDefault="00000000">
      <w:pPr>
        <w:spacing w:before="120" w:after="40"/>
      </w:pPr>
      <w:r>
        <w:rPr>
          <w:rFonts w:ascii="Calibri" w:hAnsi="Calibri"/>
          <w:b/>
          <w:color w:val="1B5E20"/>
        </w:rPr>
        <w:t>10. Global Contextual Search</w:t>
      </w:r>
    </w:p>
    <w:p w14:paraId="26ED0A9D" w14:textId="083AEB84" w:rsidR="009735BE" w:rsidRDefault="00000000">
      <w:pPr>
        <w:spacing w:after="160" w:line="280" w:lineRule="exact"/>
      </w:pPr>
      <w:r>
        <w:rPr>
          <w:rFonts w:ascii="Calibri" w:hAnsi="Calibri"/>
          <w:color w:val="212121"/>
        </w:rPr>
        <w:t>A persistent search bar in the header searches across all entities , players, teams, venues, and matches simultaneously. Results are returned on a categorised search page, allowing users to jump directly to any profile or match detail view from anywhere on the platform.</w:t>
      </w:r>
    </w:p>
    <w:p w14:paraId="6EBCE2CD" w14:textId="77777777" w:rsidR="009735BE" w:rsidRDefault="00000000">
      <w:pPr>
        <w:spacing w:before="280" w:after="0"/>
      </w:pPr>
      <w:r>
        <w:rPr>
          <w:color w:val="43A047"/>
          <w:sz w:val="14"/>
        </w:rPr>
        <w:t>────────────────────────────────────────────────────────────────────────</w:t>
      </w:r>
    </w:p>
    <w:p w14:paraId="5F55D466" w14:textId="77777777" w:rsidR="009735BE" w:rsidRDefault="00000000">
      <w:pPr>
        <w:spacing w:before="40" w:after="80"/>
      </w:pPr>
      <w:r>
        <w:rPr>
          <w:rFonts w:ascii="Calibri" w:hAnsi="Calibri"/>
          <w:b/>
          <w:color w:val="2E7D32"/>
          <w:sz w:val="28"/>
        </w:rPr>
        <w:t xml:space="preserve">6.  </w:t>
      </w:r>
      <w:r>
        <w:rPr>
          <w:rFonts w:ascii="Calibri" w:hAnsi="Calibri"/>
          <w:b/>
          <w:color w:val="1B5E20"/>
          <w:sz w:val="28"/>
        </w:rPr>
        <w:t>PROJECT PLAN</w:t>
      </w:r>
    </w:p>
    <w:p w14:paraId="7AC225B1" w14:textId="77777777" w:rsidR="009735BE" w:rsidRDefault="00000000">
      <w:pPr>
        <w:spacing w:before="160" w:after="80"/>
      </w:pPr>
      <w:r>
        <w:rPr>
          <w:rFonts w:ascii="Calibri" w:hAnsi="Calibri"/>
          <w:b/>
          <w:color w:val="1B5E20"/>
          <w:sz w:val="24"/>
        </w:rPr>
        <w:t>6.1  Iteration Plan (Modular Breakdown)</w:t>
      </w:r>
    </w:p>
    <w:p w14:paraId="052CF2F0" w14:textId="77777777" w:rsidR="009735BE" w:rsidRDefault="00000000">
      <w:pPr>
        <w:spacing w:after="120" w:line="280" w:lineRule="exact"/>
      </w:pPr>
      <w:r>
        <w:rPr>
          <w:rFonts w:ascii="Calibri" w:hAnsi="Calibri"/>
          <w:color w:val="212121"/>
        </w:rPr>
        <w:t>The project is divided into three two-week iterations. Each iteration delivers a working, demonstrable product increment. The table below maps each module and its user stories to the corresponding iteration.</w:t>
      </w:r>
    </w:p>
    <w:tbl>
      <w:tblPr>
        <w:tblStyle w:val="TableGrid"/>
        <w:tblW w:w="0" w:type="auto"/>
        <w:jc w:val="center"/>
        <w:tblLook w:val="04A0" w:firstRow="1" w:lastRow="0" w:firstColumn="1" w:lastColumn="0" w:noHBand="0" w:noVBand="1"/>
      </w:tblPr>
      <w:tblGrid>
        <w:gridCol w:w="2113"/>
        <w:gridCol w:w="4386"/>
        <w:gridCol w:w="1407"/>
        <w:gridCol w:w="1206"/>
      </w:tblGrid>
      <w:tr w:rsidR="009735BE" w14:paraId="75519F42" w14:textId="77777777">
        <w:trPr>
          <w:jc w:val="center"/>
        </w:trPr>
        <w:tc>
          <w:tcPr>
            <w:tcW w:w="2160" w:type="dxa"/>
            <w:shd w:val="clear" w:color="auto" w:fill="1B5E20"/>
            <w:vAlign w:val="center"/>
          </w:tcPr>
          <w:p w14:paraId="28708993" w14:textId="77777777" w:rsidR="009735BE" w:rsidRDefault="00000000">
            <w:pPr>
              <w:spacing w:before="60" w:after="60"/>
              <w:jc w:val="center"/>
            </w:pPr>
            <w:r>
              <w:rPr>
                <w:rFonts w:ascii="Calibri" w:hAnsi="Calibri"/>
                <w:b/>
                <w:color w:val="FFFFFF"/>
                <w:sz w:val="20"/>
              </w:rPr>
              <w:lastRenderedPageBreak/>
              <w:t>Module</w:t>
            </w:r>
          </w:p>
        </w:tc>
        <w:tc>
          <w:tcPr>
            <w:tcW w:w="4608" w:type="dxa"/>
            <w:shd w:val="clear" w:color="auto" w:fill="1B5E20"/>
            <w:vAlign w:val="center"/>
          </w:tcPr>
          <w:p w14:paraId="005AA293" w14:textId="77777777" w:rsidR="009735BE" w:rsidRDefault="00000000">
            <w:pPr>
              <w:spacing w:before="60" w:after="60"/>
              <w:jc w:val="center"/>
            </w:pPr>
            <w:r>
              <w:rPr>
                <w:rFonts w:ascii="Calibri" w:hAnsi="Calibri"/>
                <w:b/>
                <w:color w:val="FFFFFF"/>
                <w:sz w:val="20"/>
              </w:rPr>
              <w:t>User Stories / Deliverables</w:t>
            </w:r>
          </w:p>
        </w:tc>
        <w:tc>
          <w:tcPr>
            <w:tcW w:w="1440" w:type="dxa"/>
            <w:shd w:val="clear" w:color="auto" w:fill="1B5E20"/>
            <w:vAlign w:val="center"/>
          </w:tcPr>
          <w:p w14:paraId="301B9089" w14:textId="77777777" w:rsidR="009735BE" w:rsidRDefault="00000000">
            <w:pPr>
              <w:spacing w:before="60" w:after="60"/>
              <w:jc w:val="center"/>
            </w:pPr>
            <w:r>
              <w:rPr>
                <w:rFonts w:ascii="Calibri" w:hAnsi="Calibri"/>
                <w:b/>
                <w:color w:val="FFFFFF"/>
                <w:sz w:val="20"/>
              </w:rPr>
              <w:t>Iteration</w:t>
            </w:r>
          </w:p>
        </w:tc>
        <w:tc>
          <w:tcPr>
            <w:tcW w:w="1224" w:type="dxa"/>
            <w:shd w:val="clear" w:color="auto" w:fill="1B5E20"/>
            <w:vAlign w:val="center"/>
          </w:tcPr>
          <w:p w14:paraId="2C8494EA" w14:textId="77777777" w:rsidR="009735BE" w:rsidRDefault="00000000">
            <w:pPr>
              <w:spacing w:before="60" w:after="60"/>
              <w:jc w:val="center"/>
            </w:pPr>
            <w:r>
              <w:rPr>
                <w:rFonts w:ascii="Calibri" w:hAnsi="Calibri"/>
                <w:b/>
                <w:color w:val="FFFFFF"/>
                <w:sz w:val="20"/>
              </w:rPr>
              <w:t>Duration</w:t>
            </w:r>
          </w:p>
        </w:tc>
      </w:tr>
      <w:tr w:rsidR="009735BE" w14:paraId="1A6273C5" w14:textId="77777777">
        <w:trPr>
          <w:jc w:val="center"/>
        </w:trPr>
        <w:tc>
          <w:tcPr>
            <w:tcW w:w="2160" w:type="dxa"/>
            <w:shd w:val="clear" w:color="auto" w:fill="E8F5E9"/>
          </w:tcPr>
          <w:p w14:paraId="5757A767" w14:textId="77777777" w:rsidR="009735BE" w:rsidRDefault="00000000">
            <w:pPr>
              <w:spacing w:before="60" w:after="60"/>
            </w:pPr>
            <w:r>
              <w:rPr>
                <w:rFonts w:ascii="Calibri" w:hAnsi="Calibri"/>
                <w:b/>
                <w:color w:val="212121"/>
                <w:sz w:val="19"/>
              </w:rPr>
              <w:t>UI Shell &amp; Routing</w:t>
            </w:r>
          </w:p>
        </w:tc>
        <w:tc>
          <w:tcPr>
            <w:tcW w:w="4608" w:type="dxa"/>
            <w:shd w:val="clear" w:color="auto" w:fill="E8F5E9"/>
          </w:tcPr>
          <w:p w14:paraId="58BE0125" w14:textId="77777777" w:rsidR="009735BE" w:rsidRDefault="00000000">
            <w:pPr>
              <w:spacing w:before="60" w:after="60" w:line="260" w:lineRule="exact"/>
            </w:pPr>
            <w:r>
              <w:rPr>
                <w:rFonts w:ascii="Calibri" w:hAnsi="Calibri"/>
                <w:color w:val="212121"/>
                <w:sz w:val="18"/>
              </w:rPr>
              <w:t>As a user I can navigate between all pages via the global header.</w:t>
              <w:br/>
              <w:t>As a user I see a responsive Home page with Live, Upcoming, and Trending cards.</w:t>
            </w:r>
          </w:p>
        </w:tc>
        <w:tc>
          <w:tcPr>
            <w:tcW w:w="1440" w:type="dxa"/>
            <w:shd w:val="clear" w:color="auto" w:fill="E8F5E9"/>
          </w:tcPr>
          <w:p w14:paraId="0C3EC368" w14:textId="77777777" w:rsidR="009735BE" w:rsidRDefault="00000000">
            <w:pPr>
              <w:spacing w:before="60" w:after="60"/>
              <w:jc w:val="center"/>
            </w:pPr>
            <w:r>
              <w:rPr>
                <w:rFonts w:ascii="Calibri" w:hAnsi="Calibri"/>
                <w:b/>
                <w:color w:val="1B5E20"/>
                <w:sz w:val="18"/>
              </w:rPr>
              <w:t>Iteration 1</w:t>
            </w:r>
          </w:p>
        </w:tc>
        <w:tc>
          <w:tcPr>
            <w:tcW w:w="1224" w:type="dxa"/>
            <w:shd w:val="clear" w:color="auto" w:fill="E8F5E9"/>
          </w:tcPr>
          <w:p w14:paraId="5EDB33E3" w14:textId="77777777" w:rsidR="009735BE" w:rsidRDefault="00000000">
            <w:pPr>
              <w:spacing w:before="60" w:after="60"/>
              <w:jc w:val="center"/>
            </w:pPr>
            <w:r>
              <w:rPr>
                <w:rFonts w:ascii="Calibri" w:hAnsi="Calibri"/>
                <w:color w:val="555555"/>
                <w:sz w:val="18"/>
              </w:rPr>
              <w:t>2 Weeks</w:t>
            </w:r>
          </w:p>
        </w:tc>
      </w:tr>
      <w:tr w:rsidR="009735BE" w14:paraId="4AF85707" w14:textId="77777777">
        <w:trPr>
          <w:jc w:val="center"/>
        </w:trPr>
        <w:tc>
          <w:tcPr>
            <w:tcW w:w="2160" w:type="dxa"/>
            <w:shd w:val="clear" w:color="auto" w:fill="E8F5E9"/>
          </w:tcPr>
          <w:p w14:paraId="4DFFFA0C" w14:textId="77777777" w:rsidR="009735BE" w:rsidRDefault="00000000">
            <w:pPr>
              <w:spacing w:before="60" w:after="60"/>
            </w:pPr>
            <w:r>
              <w:rPr>
                <w:rFonts w:ascii="Calibri" w:hAnsi="Calibri"/>
                <w:b/>
                <w:color w:val="212121"/>
                <w:sz w:val="19"/>
              </w:rPr>
              <w:t>Static Data Integration</w:t>
            </w:r>
          </w:p>
        </w:tc>
        <w:tc>
          <w:tcPr>
            <w:tcW w:w="4608" w:type="dxa"/>
            <w:shd w:val="clear" w:color="auto" w:fill="E8F5E9"/>
          </w:tcPr>
          <w:p w14:paraId="70288203" w14:textId="77777777" w:rsidR="009735BE" w:rsidRDefault="00000000">
            <w:pPr>
              <w:spacing w:before="60" w:after="60" w:line="260" w:lineRule="exact"/>
            </w:pPr>
            <w:r>
              <w:rPr>
                <w:rFonts w:ascii="Calibri" w:hAnsi="Calibri"/>
                <w:color w:val="212121"/>
                <w:sz w:val="18"/>
              </w:rPr>
              <w:t>As a user I can view a Matches listing page filtered by format and status.</w:t>
              <w:br/>
              <w:t>As a user I can browse Players, Teams, and Venues listing pages with search.</w:t>
            </w:r>
          </w:p>
        </w:tc>
        <w:tc>
          <w:tcPr>
            <w:tcW w:w="1440" w:type="dxa"/>
            <w:shd w:val="clear" w:color="auto" w:fill="E8F5E9"/>
          </w:tcPr>
          <w:p w14:paraId="5D109D42" w14:textId="77777777" w:rsidR="009735BE" w:rsidRDefault="00000000">
            <w:pPr>
              <w:spacing w:before="60" w:after="60"/>
              <w:jc w:val="center"/>
            </w:pPr>
            <w:r>
              <w:rPr>
                <w:rFonts w:ascii="Calibri" w:hAnsi="Calibri"/>
                <w:b/>
                <w:color w:val="1B5E20"/>
                <w:sz w:val="18"/>
              </w:rPr>
              <w:t>Iteration 1</w:t>
            </w:r>
          </w:p>
        </w:tc>
        <w:tc>
          <w:tcPr>
            <w:tcW w:w="1224" w:type="dxa"/>
            <w:shd w:val="clear" w:color="auto" w:fill="E8F5E9"/>
          </w:tcPr>
          <w:p w14:paraId="616DC3AB" w14:textId="77777777" w:rsidR="009735BE" w:rsidRDefault="00000000">
            <w:pPr>
              <w:spacing w:before="60" w:after="60"/>
              <w:jc w:val="center"/>
            </w:pPr>
            <w:r>
              <w:rPr>
                <w:rFonts w:ascii="Calibri" w:hAnsi="Calibri"/>
                <w:color w:val="555555"/>
                <w:sz w:val="18"/>
              </w:rPr>
              <w:t>2 Weeks</w:t>
            </w:r>
          </w:p>
        </w:tc>
      </w:tr>
      <w:tr w:rsidR="009735BE" w14:paraId="0642BC2C" w14:textId="77777777">
        <w:trPr>
          <w:jc w:val="center"/>
        </w:trPr>
        <w:tc>
          <w:tcPr>
            <w:tcW w:w="2160" w:type="dxa"/>
            <w:shd w:val="clear" w:color="auto" w:fill="E8F5E9"/>
          </w:tcPr>
          <w:p w14:paraId="342F9491" w14:textId="77777777" w:rsidR="009735BE" w:rsidRDefault="00000000">
            <w:pPr>
              <w:spacing w:before="60" w:after="60"/>
            </w:pPr>
            <w:r>
              <w:rPr>
                <w:rFonts w:ascii="Calibri" w:hAnsi="Calibri"/>
                <w:b/>
                <w:color w:val="212121"/>
                <w:sz w:val="19"/>
              </w:rPr>
              <w:t>Data Pipeline (Fetch &amp; Cache)</w:t>
            </w:r>
          </w:p>
        </w:tc>
        <w:tc>
          <w:tcPr>
            <w:tcW w:w="4608" w:type="dxa"/>
            <w:shd w:val="clear" w:color="auto" w:fill="E8F5E9"/>
          </w:tcPr>
          <w:p w14:paraId="20633D2B" w14:textId="77777777" w:rsidR="009735BE" w:rsidRDefault="00000000">
            <w:pPr>
              <w:spacing w:before="60" w:after="60" w:line="260" w:lineRule="exact"/>
            </w:pPr>
            <w:r>
              <w:rPr>
                <w:rFonts w:ascii="Calibri" w:hAnsi="Calibri"/>
                <w:color w:val="212121"/>
                <w:sz w:val="18"/>
              </w:rPr>
              <w:t>As a developer the system fetches data from cricket APIs and caches it as JSON/CSV.</w:t>
              <w:br/>
              <w:t>As a developer cleaned datasets are available for feature engineering.</w:t>
            </w:r>
          </w:p>
        </w:tc>
        <w:tc>
          <w:tcPr>
            <w:tcW w:w="1440" w:type="dxa"/>
            <w:shd w:val="clear" w:color="auto" w:fill="E8F5E9"/>
          </w:tcPr>
          <w:p w14:paraId="1A2E60D5" w14:textId="77777777" w:rsidR="009735BE" w:rsidRDefault="00000000">
            <w:pPr>
              <w:spacing w:before="60" w:after="60"/>
              <w:jc w:val="center"/>
            </w:pPr>
            <w:r>
              <w:rPr>
                <w:rFonts w:ascii="Calibri" w:hAnsi="Calibri"/>
                <w:b/>
                <w:color w:val="1B5E20"/>
                <w:sz w:val="18"/>
              </w:rPr>
              <w:t>Iteration 1</w:t>
            </w:r>
          </w:p>
        </w:tc>
        <w:tc>
          <w:tcPr>
            <w:tcW w:w="1224" w:type="dxa"/>
            <w:shd w:val="clear" w:color="auto" w:fill="E8F5E9"/>
          </w:tcPr>
          <w:p w14:paraId="0045866D" w14:textId="77777777" w:rsidR="009735BE" w:rsidRDefault="00000000">
            <w:pPr>
              <w:spacing w:before="60" w:after="60"/>
              <w:jc w:val="center"/>
            </w:pPr>
            <w:r>
              <w:rPr>
                <w:rFonts w:ascii="Calibri" w:hAnsi="Calibri"/>
                <w:color w:val="555555"/>
                <w:sz w:val="18"/>
              </w:rPr>
              <w:t>2 Weeks</w:t>
            </w:r>
          </w:p>
        </w:tc>
      </w:tr>
      <w:tr w:rsidR="009735BE" w14:paraId="1581D175" w14:textId="77777777">
        <w:trPr>
          <w:jc w:val="center"/>
        </w:trPr>
        <w:tc>
          <w:tcPr>
            <w:tcW w:w="2160" w:type="dxa"/>
            <w:shd w:val="clear" w:color="auto" w:fill="F1F8E9"/>
          </w:tcPr>
          <w:p w14:paraId="49399CC8" w14:textId="77777777" w:rsidR="009735BE" w:rsidRDefault="00000000">
            <w:pPr>
              <w:spacing w:before="60" w:after="60"/>
            </w:pPr>
            <w:r>
              <w:rPr>
                <w:rFonts w:ascii="Calibri" w:hAnsi="Calibri"/>
                <w:b/>
                <w:color w:val="212121"/>
                <w:sz w:val="19"/>
              </w:rPr>
              <w:t>Player Profile Pages</w:t>
            </w:r>
          </w:p>
        </w:tc>
        <w:tc>
          <w:tcPr>
            <w:tcW w:w="4608" w:type="dxa"/>
            <w:shd w:val="clear" w:color="auto" w:fill="F1F8E9"/>
          </w:tcPr>
          <w:p w14:paraId="424080BB" w14:textId="77777777" w:rsidR="009735BE" w:rsidRDefault="00000000">
            <w:pPr>
              <w:spacing w:before="60" w:after="60" w:line="260" w:lineRule="exact"/>
            </w:pPr>
            <w:r>
              <w:rPr>
                <w:rFonts w:ascii="Calibri" w:hAnsi="Calibri"/>
                <w:color w:val="212121"/>
                <w:sz w:val="18"/>
              </w:rPr>
              <w:t>As a user I can view a player's career stats, format-wise breakdown, opposition stats, and venue stats.</w:t>
              <w:br/>
              <w:t>As a user I see a Recent Form tab with trend visualisations.</w:t>
            </w:r>
          </w:p>
        </w:tc>
        <w:tc>
          <w:tcPr>
            <w:tcW w:w="1440" w:type="dxa"/>
            <w:shd w:val="clear" w:color="auto" w:fill="F1F8E9"/>
          </w:tcPr>
          <w:p w14:paraId="3F9751FC" w14:textId="77777777" w:rsidR="009735BE" w:rsidRDefault="00000000">
            <w:pPr>
              <w:spacing w:before="60" w:after="60"/>
              <w:jc w:val="center"/>
            </w:pPr>
            <w:r>
              <w:rPr>
                <w:rFonts w:ascii="Calibri" w:hAnsi="Calibri"/>
                <w:b/>
                <w:color w:val="2E7D32"/>
                <w:sz w:val="18"/>
              </w:rPr>
              <w:t>Iteration 2</w:t>
            </w:r>
          </w:p>
        </w:tc>
        <w:tc>
          <w:tcPr>
            <w:tcW w:w="1224" w:type="dxa"/>
            <w:shd w:val="clear" w:color="auto" w:fill="F1F8E9"/>
          </w:tcPr>
          <w:p w14:paraId="2B311866" w14:textId="77777777" w:rsidR="009735BE" w:rsidRDefault="00000000">
            <w:pPr>
              <w:spacing w:before="60" w:after="60"/>
              <w:jc w:val="center"/>
            </w:pPr>
            <w:r>
              <w:rPr>
                <w:rFonts w:ascii="Calibri" w:hAnsi="Calibri"/>
                <w:color w:val="555555"/>
                <w:sz w:val="18"/>
              </w:rPr>
              <w:t>2 Weeks</w:t>
            </w:r>
          </w:p>
        </w:tc>
      </w:tr>
      <w:tr w:rsidR="009735BE" w14:paraId="6DA4D8CB" w14:textId="77777777">
        <w:trPr>
          <w:jc w:val="center"/>
        </w:trPr>
        <w:tc>
          <w:tcPr>
            <w:tcW w:w="2160" w:type="dxa"/>
            <w:shd w:val="clear" w:color="auto" w:fill="F1F8E9"/>
          </w:tcPr>
          <w:p w14:paraId="304D2529" w14:textId="77777777" w:rsidR="009735BE" w:rsidRDefault="00000000">
            <w:pPr>
              <w:spacing w:before="60" w:after="60"/>
            </w:pPr>
            <w:r>
              <w:rPr>
                <w:rFonts w:ascii="Calibri" w:hAnsi="Calibri"/>
                <w:b/>
                <w:color w:val="212121"/>
                <w:sz w:val="19"/>
              </w:rPr>
              <w:t>Team Profile Pages</w:t>
            </w:r>
          </w:p>
        </w:tc>
        <w:tc>
          <w:tcPr>
            <w:tcW w:w="4608" w:type="dxa"/>
            <w:shd w:val="clear" w:color="auto" w:fill="F1F8E9"/>
          </w:tcPr>
          <w:p w14:paraId="1A975D74" w14:textId="77777777" w:rsidR="009735BE" w:rsidRDefault="00000000">
            <w:pPr>
              <w:spacing w:before="60" w:after="60" w:line="260" w:lineRule="exact"/>
            </w:pPr>
            <w:r>
              <w:rPr>
                <w:rFonts w:ascii="Calibri" w:hAnsi="Calibri"/>
                <w:color w:val="212121"/>
                <w:sz w:val="18"/>
              </w:rPr>
              <w:t>As a user I can view a team's squad, head-to-head record, and venue performance.</w:t>
              <w:br/>
              <w:t>As a user I see win/loss ratio charts per format.</w:t>
            </w:r>
          </w:p>
        </w:tc>
        <w:tc>
          <w:tcPr>
            <w:tcW w:w="1440" w:type="dxa"/>
            <w:shd w:val="clear" w:color="auto" w:fill="F1F8E9"/>
          </w:tcPr>
          <w:p w14:paraId="3BE8F086" w14:textId="77777777" w:rsidR="009735BE" w:rsidRDefault="00000000">
            <w:pPr>
              <w:spacing w:before="60" w:after="60"/>
              <w:jc w:val="center"/>
            </w:pPr>
            <w:r>
              <w:rPr>
                <w:rFonts w:ascii="Calibri" w:hAnsi="Calibri"/>
                <w:b/>
                <w:color w:val="2E7D32"/>
                <w:sz w:val="18"/>
              </w:rPr>
              <w:t>Iteration 2</w:t>
            </w:r>
          </w:p>
        </w:tc>
        <w:tc>
          <w:tcPr>
            <w:tcW w:w="1224" w:type="dxa"/>
            <w:shd w:val="clear" w:color="auto" w:fill="F1F8E9"/>
          </w:tcPr>
          <w:p w14:paraId="72602629" w14:textId="77777777" w:rsidR="009735BE" w:rsidRDefault="00000000">
            <w:pPr>
              <w:spacing w:before="60" w:after="60"/>
              <w:jc w:val="center"/>
            </w:pPr>
            <w:r>
              <w:rPr>
                <w:rFonts w:ascii="Calibri" w:hAnsi="Calibri"/>
                <w:color w:val="555555"/>
                <w:sz w:val="18"/>
              </w:rPr>
              <w:t>2 Weeks</w:t>
            </w:r>
          </w:p>
        </w:tc>
      </w:tr>
      <w:tr w:rsidR="009735BE" w14:paraId="54ABF331" w14:textId="77777777">
        <w:trPr>
          <w:jc w:val="center"/>
        </w:trPr>
        <w:tc>
          <w:tcPr>
            <w:tcW w:w="2160" w:type="dxa"/>
            <w:shd w:val="clear" w:color="auto" w:fill="F1F8E9"/>
          </w:tcPr>
          <w:p w14:paraId="681DE525" w14:textId="77777777" w:rsidR="009735BE" w:rsidRDefault="00000000">
            <w:pPr>
              <w:spacing w:before="60" w:after="60"/>
            </w:pPr>
            <w:r>
              <w:rPr>
                <w:rFonts w:ascii="Calibri" w:hAnsi="Calibri"/>
                <w:b/>
                <w:color w:val="212121"/>
                <w:sz w:val="19"/>
              </w:rPr>
              <w:t>Venue Profile Pages</w:t>
            </w:r>
          </w:p>
        </w:tc>
        <w:tc>
          <w:tcPr>
            <w:tcW w:w="4608" w:type="dxa"/>
            <w:shd w:val="clear" w:color="auto" w:fill="F1F8E9"/>
          </w:tcPr>
          <w:p w14:paraId="5DECB0F4" w14:textId="77777777" w:rsidR="009735BE" w:rsidRDefault="00000000">
            <w:pPr>
              <w:spacing w:before="60" w:after="60" w:line="260" w:lineRule="exact"/>
            </w:pPr>
            <w:r>
              <w:rPr>
                <w:rFonts w:ascii="Calibri" w:hAnsi="Calibri"/>
                <w:color w:val="212121"/>
                <w:sz w:val="18"/>
              </w:rPr>
              <w:t>As a user I can view a venue's average scores, team bias, and player success rates.</w:t>
              <w:br/>
              <w:t>As a user I see chasing vs defending win statistics.</w:t>
            </w:r>
          </w:p>
        </w:tc>
        <w:tc>
          <w:tcPr>
            <w:tcW w:w="1440" w:type="dxa"/>
            <w:shd w:val="clear" w:color="auto" w:fill="F1F8E9"/>
          </w:tcPr>
          <w:p w14:paraId="5C4D6BC9" w14:textId="77777777" w:rsidR="009735BE" w:rsidRDefault="00000000">
            <w:pPr>
              <w:spacing w:before="60" w:after="60"/>
              <w:jc w:val="center"/>
            </w:pPr>
            <w:r>
              <w:rPr>
                <w:rFonts w:ascii="Calibri" w:hAnsi="Calibri"/>
                <w:b/>
                <w:color w:val="2E7D32"/>
                <w:sz w:val="18"/>
              </w:rPr>
              <w:t>Iteration 2</w:t>
            </w:r>
          </w:p>
        </w:tc>
        <w:tc>
          <w:tcPr>
            <w:tcW w:w="1224" w:type="dxa"/>
            <w:shd w:val="clear" w:color="auto" w:fill="F1F8E9"/>
          </w:tcPr>
          <w:p w14:paraId="212CF47C" w14:textId="77777777" w:rsidR="009735BE" w:rsidRDefault="00000000">
            <w:pPr>
              <w:spacing w:before="60" w:after="60"/>
              <w:jc w:val="center"/>
            </w:pPr>
            <w:r>
              <w:rPr>
                <w:rFonts w:ascii="Calibri" w:hAnsi="Calibri"/>
                <w:color w:val="555555"/>
                <w:sz w:val="18"/>
              </w:rPr>
              <w:t>2 Weeks</w:t>
            </w:r>
          </w:p>
        </w:tc>
      </w:tr>
      <w:tr w:rsidR="009735BE" w14:paraId="76D997BB" w14:textId="77777777">
        <w:trPr>
          <w:jc w:val="center"/>
        </w:trPr>
        <w:tc>
          <w:tcPr>
            <w:tcW w:w="2160" w:type="dxa"/>
            <w:shd w:val="clear" w:color="auto" w:fill="F1F8E9"/>
          </w:tcPr>
          <w:p w14:paraId="639D76D7" w14:textId="77777777" w:rsidR="009735BE" w:rsidRDefault="00000000">
            <w:pPr>
              <w:spacing w:before="60" w:after="60"/>
            </w:pPr>
            <w:r>
              <w:rPr>
                <w:rFonts w:ascii="Calibri" w:hAnsi="Calibri"/>
                <w:b/>
                <w:color w:val="212121"/>
                <w:sz w:val="19"/>
              </w:rPr>
              <w:t>ML Probability Engine</w:t>
            </w:r>
          </w:p>
        </w:tc>
        <w:tc>
          <w:tcPr>
            <w:tcW w:w="4608" w:type="dxa"/>
            <w:shd w:val="clear" w:color="auto" w:fill="F1F8E9"/>
          </w:tcPr>
          <w:p w14:paraId="2AE5005B" w14:textId="77777777" w:rsidR="009735BE" w:rsidRDefault="00000000">
            <w:pPr>
              <w:spacing w:before="60" w:after="60" w:line="260" w:lineRule="exact"/>
            </w:pPr>
            <w:r>
              <w:rPr>
                <w:rFonts w:ascii="Calibri" w:hAnsi="Calibri"/>
                <w:color w:val="212121"/>
                <w:sz w:val="18"/>
              </w:rPr>
              <w:t>As a data scientist a Logistic Regression model is trained offline and saved as .pkl.</w:t>
              <w:br/>
              <w:t>As a user I see probability insights on Player and Venue profile pages with disclaimers.</w:t>
            </w:r>
          </w:p>
        </w:tc>
        <w:tc>
          <w:tcPr>
            <w:tcW w:w="1440" w:type="dxa"/>
            <w:shd w:val="clear" w:color="auto" w:fill="F1F8E9"/>
          </w:tcPr>
          <w:p w14:paraId="2E4B6C44" w14:textId="77777777" w:rsidR="009735BE" w:rsidRDefault="00000000">
            <w:pPr>
              <w:spacing w:before="60" w:after="60"/>
              <w:jc w:val="center"/>
            </w:pPr>
            <w:r>
              <w:rPr>
                <w:rFonts w:ascii="Calibri" w:hAnsi="Calibri"/>
                <w:b/>
                <w:color w:val="2E7D32"/>
                <w:sz w:val="18"/>
              </w:rPr>
              <w:t>Iteration 2</w:t>
            </w:r>
          </w:p>
        </w:tc>
        <w:tc>
          <w:tcPr>
            <w:tcW w:w="1224" w:type="dxa"/>
            <w:shd w:val="clear" w:color="auto" w:fill="F1F8E9"/>
          </w:tcPr>
          <w:p w14:paraId="1E8531F0" w14:textId="77777777" w:rsidR="009735BE" w:rsidRDefault="00000000">
            <w:pPr>
              <w:spacing w:before="60" w:after="60"/>
              <w:jc w:val="center"/>
            </w:pPr>
            <w:r>
              <w:rPr>
                <w:rFonts w:ascii="Calibri" w:hAnsi="Calibri"/>
                <w:color w:val="555555"/>
                <w:sz w:val="18"/>
              </w:rPr>
              <w:t>2 Weeks</w:t>
            </w:r>
          </w:p>
        </w:tc>
      </w:tr>
      <w:tr w:rsidR="009735BE" w14:paraId="29AD11C0" w14:textId="77777777">
        <w:trPr>
          <w:jc w:val="center"/>
        </w:trPr>
        <w:tc>
          <w:tcPr>
            <w:tcW w:w="2160" w:type="dxa"/>
            <w:shd w:val="clear" w:color="auto" w:fill="F1F8E9"/>
          </w:tcPr>
          <w:p w14:paraId="149ECF15" w14:textId="77777777" w:rsidR="009735BE" w:rsidRDefault="00000000">
            <w:pPr>
              <w:spacing w:before="60" w:after="60"/>
            </w:pPr>
            <w:r>
              <w:rPr>
                <w:rFonts w:ascii="Calibri" w:hAnsi="Calibri"/>
                <w:b/>
                <w:color w:val="212121"/>
                <w:sz w:val="19"/>
              </w:rPr>
              <w:t>Match Detail Pages</w:t>
            </w:r>
          </w:p>
        </w:tc>
        <w:tc>
          <w:tcPr>
            <w:tcW w:w="4608" w:type="dxa"/>
            <w:shd w:val="clear" w:color="auto" w:fill="F1F8E9"/>
          </w:tcPr>
          <w:p w14:paraId="2B7B0CB5" w14:textId="77777777" w:rsidR="009735BE" w:rsidRDefault="00000000">
            <w:pPr>
              <w:spacing w:before="60" w:after="60" w:line="260" w:lineRule="exact"/>
            </w:pPr>
            <w:r>
              <w:rPr>
                <w:rFonts w:ascii="Calibri" w:hAnsi="Calibri"/>
                <w:color w:val="212121"/>
                <w:sz w:val="18"/>
              </w:rPr>
              <w:t>As a user I can view a match scorecard with Overview, Scorecard, and Context Insights tabs.</w:t>
            </w:r>
          </w:p>
        </w:tc>
        <w:tc>
          <w:tcPr>
            <w:tcW w:w="1440" w:type="dxa"/>
            <w:shd w:val="clear" w:color="auto" w:fill="F1F8E9"/>
          </w:tcPr>
          <w:p w14:paraId="2AA33873" w14:textId="77777777" w:rsidR="009735BE" w:rsidRDefault="00000000">
            <w:pPr>
              <w:spacing w:before="60" w:after="60"/>
              <w:jc w:val="center"/>
            </w:pPr>
            <w:r>
              <w:rPr>
                <w:rFonts w:ascii="Calibri" w:hAnsi="Calibri"/>
                <w:b/>
                <w:color w:val="2E7D32"/>
                <w:sz w:val="18"/>
              </w:rPr>
              <w:t>Iteration 2</w:t>
            </w:r>
          </w:p>
        </w:tc>
        <w:tc>
          <w:tcPr>
            <w:tcW w:w="1224" w:type="dxa"/>
            <w:shd w:val="clear" w:color="auto" w:fill="F1F8E9"/>
          </w:tcPr>
          <w:p w14:paraId="52B94C33" w14:textId="77777777" w:rsidR="009735BE" w:rsidRDefault="00000000">
            <w:pPr>
              <w:spacing w:before="60" w:after="60"/>
              <w:jc w:val="center"/>
            </w:pPr>
            <w:r>
              <w:rPr>
                <w:rFonts w:ascii="Calibri" w:hAnsi="Calibri"/>
                <w:color w:val="555555"/>
                <w:sz w:val="18"/>
              </w:rPr>
              <w:t>2 Weeks</w:t>
            </w:r>
          </w:p>
        </w:tc>
      </w:tr>
      <w:tr w:rsidR="009735BE" w14:paraId="327B2B92" w14:textId="77777777">
        <w:trPr>
          <w:jc w:val="center"/>
        </w:trPr>
        <w:tc>
          <w:tcPr>
            <w:tcW w:w="2160" w:type="dxa"/>
            <w:shd w:val="clear" w:color="auto" w:fill="F9FBE7"/>
          </w:tcPr>
          <w:p w14:paraId="6F8EC8B1" w14:textId="77777777" w:rsidR="009735BE" w:rsidRDefault="00000000">
            <w:pPr>
              <w:spacing w:before="60" w:after="60"/>
            </w:pPr>
            <w:r>
              <w:rPr>
                <w:rFonts w:ascii="Calibri" w:hAnsi="Calibri"/>
                <w:b/>
                <w:color w:val="212121"/>
                <w:sz w:val="19"/>
              </w:rPr>
              <w:t>Player vs Player Comparison</w:t>
            </w:r>
          </w:p>
        </w:tc>
        <w:tc>
          <w:tcPr>
            <w:tcW w:w="4608" w:type="dxa"/>
            <w:shd w:val="clear" w:color="auto" w:fill="F9FBE7"/>
          </w:tcPr>
          <w:p w14:paraId="53B61540" w14:textId="77777777" w:rsidR="009735BE" w:rsidRDefault="00000000">
            <w:pPr>
              <w:spacing w:before="60" w:after="60" w:line="260" w:lineRule="exact"/>
            </w:pPr>
            <w:r>
              <w:rPr>
                <w:rFonts w:ascii="Calibri" w:hAnsi="Calibri"/>
                <w:color w:val="212121"/>
                <w:sz w:val="18"/>
              </w:rPr>
              <w:t>As a user I can select two players and view a side-by-side stats and probability comparison.</w:t>
            </w:r>
          </w:p>
        </w:tc>
        <w:tc>
          <w:tcPr>
            <w:tcW w:w="1440" w:type="dxa"/>
            <w:shd w:val="clear" w:color="auto" w:fill="F9FBE7"/>
          </w:tcPr>
          <w:p w14:paraId="0B5A2845" w14:textId="77777777" w:rsidR="009735BE" w:rsidRDefault="00000000">
            <w:pPr>
              <w:spacing w:before="60" w:after="60"/>
              <w:jc w:val="center"/>
            </w:pPr>
            <w:r>
              <w:rPr>
                <w:rFonts w:ascii="Calibri" w:hAnsi="Calibri"/>
                <w:b/>
                <w:color w:val="43A047"/>
                <w:sz w:val="18"/>
              </w:rPr>
              <w:t>Iteration 3</w:t>
            </w:r>
          </w:p>
        </w:tc>
        <w:tc>
          <w:tcPr>
            <w:tcW w:w="1224" w:type="dxa"/>
            <w:shd w:val="clear" w:color="auto" w:fill="F9FBE7"/>
          </w:tcPr>
          <w:p w14:paraId="1CC7A7C0" w14:textId="77777777" w:rsidR="009735BE" w:rsidRDefault="00000000">
            <w:pPr>
              <w:spacing w:before="60" w:after="60"/>
              <w:jc w:val="center"/>
            </w:pPr>
            <w:r>
              <w:rPr>
                <w:rFonts w:ascii="Calibri" w:hAnsi="Calibri"/>
                <w:color w:val="555555"/>
                <w:sz w:val="18"/>
              </w:rPr>
              <w:t>2 Weeks</w:t>
            </w:r>
          </w:p>
        </w:tc>
      </w:tr>
      <w:tr w:rsidR="009735BE" w14:paraId="1888B389" w14:textId="77777777">
        <w:trPr>
          <w:jc w:val="center"/>
        </w:trPr>
        <w:tc>
          <w:tcPr>
            <w:tcW w:w="2160" w:type="dxa"/>
            <w:shd w:val="clear" w:color="auto" w:fill="F9FBE7"/>
          </w:tcPr>
          <w:p w14:paraId="3A434A12" w14:textId="77777777" w:rsidR="009735BE" w:rsidRDefault="00000000">
            <w:pPr>
              <w:spacing w:before="60" w:after="60"/>
            </w:pPr>
            <w:r>
              <w:rPr>
                <w:rFonts w:ascii="Calibri" w:hAnsi="Calibri"/>
                <w:b/>
                <w:color w:val="212121"/>
                <w:sz w:val="19"/>
              </w:rPr>
              <w:t>Team vs Team Comparison</w:t>
            </w:r>
          </w:p>
        </w:tc>
        <w:tc>
          <w:tcPr>
            <w:tcW w:w="4608" w:type="dxa"/>
            <w:shd w:val="clear" w:color="auto" w:fill="F9FBE7"/>
          </w:tcPr>
          <w:p w14:paraId="427D59B3" w14:textId="77777777" w:rsidR="009735BE" w:rsidRDefault="00000000">
            <w:pPr>
              <w:spacing w:before="60" w:after="60" w:line="260" w:lineRule="exact"/>
            </w:pPr>
            <w:r>
              <w:rPr>
                <w:rFonts w:ascii="Calibri" w:hAnsi="Calibri"/>
                <w:color w:val="212121"/>
                <w:sz w:val="18"/>
              </w:rPr>
              <w:t>As a user I can select two teams and compare head-to-head records and venue probabilities.</w:t>
            </w:r>
          </w:p>
        </w:tc>
        <w:tc>
          <w:tcPr>
            <w:tcW w:w="1440" w:type="dxa"/>
            <w:shd w:val="clear" w:color="auto" w:fill="F9FBE7"/>
          </w:tcPr>
          <w:p w14:paraId="5DE6F49A" w14:textId="77777777" w:rsidR="009735BE" w:rsidRDefault="00000000">
            <w:pPr>
              <w:spacing w:before="60" w:after="60"/>
              <w:jc w:val="center"/>
            </w:pPr>
            <w:r>
              <w:rPr>
                <w:rFonts w:ascii="Calibri" w:hAnsi="Calibri"/>
                <w:b/>
                <w:color w:val="43A047"/>
                <w:sz w:val="18"/>
              </w:rPr>
              <w:t>Iteration 3</w:t>
            </w:r>
          </w:p>
        </w:tc>
        <w:tc>
          <w:tcPr>
            <w:tcW w:w="1224" w:type="dxa"/>
            <w:shd w:val="clear" w:color="auto" w:fill="F9FBE7"/>
          </w:tcPr>
          <w:p w14:paraId="0042AA37" w14:textId="77777777" w:rsidR="009735BE" w:rsidRDefault="00000000">
            <w:pPr>
              <w:spacing w:before="60" w:after="60"/>
              <w:jc w:val="center"/>
            </w:pPr>
            <w:r>
              <w:rPr>
                <w:rFonts w:ascii="Calibri" w:hAnsi="Calibri"/>
                <w:color w:val="555555"/>
                <w:sz w:val="18"/>
              </w:rPr>
              <w:t>2 Weeks</w:t>
            </w:r>
          </w:p>
        </w:tc>
      </w:tr>
      <w:tr w:rsidR="009735BE" w14:paraId="629AF494" w14:textId="77777777">
        <w:trPr>
          <w:jc w:val="center"/>
        </w:trPr>
        <w:tc>
          <w:tcPr>
            <w:tcW w:w="2160" w:type="dxa"/>
            <w:shd w:val="clear" w:color="auto" w:fill="F9FBE7"/>
          </w:tcPr>
          <w:p w14:paraId="4F5C410C" w14:textId="77777777" w:rsidR="009735BE" w:rsidRDefault="00000000">
            <w:pPr>
              <w:spacing w:before="60" w:after="60"/>
            </w:pPr>
            <w:r>
              <w:rPr>
                <w:rFonts w:ascii="Calibri" w:hAnsi="Calibri"/>
                <w:b/>
                <w:color w:val="212121"/>
                <w:sz w:val="19"/>
              </w:rPr>
              <w:t>Rankings &amp; Records Section</w:t>
            </w:r>
          </w:p>
        </w:tc>
        <w:tc>
          <w:tcPr>
            <w:tcW w:w="4608" w:type="dxa"/>
            <w:shd w:val="clear" w:color="auto" w:fill="F9FBE7"/>
          </w:tcPr>
          <w:p w14:paraId="21384CFF" w14:textId="77777777" w:rsidR="009735BE" w:rsidRDefault="00000000">
            <w:pPr>
              <w:spacing w:before="60" w:after="60" w:line="260" w:lineRule="exact"/>
            </w:pPr>
            <w:r>
              <w:rPr>
                <w:rFonts w:ascii="Calibri" w:hAnsi="Calibri"/>
                <w:color w:val="212121"/>
                <w:sz w:val="18"/>
              </w:rPr>
              <w:t>As a user I can browse ICC-style team and player rankings by format.</w:t>
              <w:br/>
              <w:t>As a user I can explore player, team, venue, and tournament records with filters.</w:t>
            </w:r>
          </w:p>
        </w:tc>
        <w:tc>
          <w:tcPr>
            <w:tcW w:w="1440" w:type="dxa"/>
            <w:shd w:val="clear" w:color="auto" w:fill="F9FBE7"/>
          </w:tcPr>
          <w:p w14:paraId="07EEA450" w14:textId="77777777" w:rsidR="009735BE" w:rsidRDefault="00000000">
            <w:pPr>
              <w:spacing w:before="60" w:after="60"/>
              <w:jc w:val="center"/>
            </w:pPr>
            <w:r>
              <w:rPr>
                <w:rFonts w:ascii="Calibri" w:hAnsi="Calibri"/>
                <w:b/>
                <w:color w:val="43A047"/>
                <w:sz w:val="18"/>
              </w:rPr>
              <w:t>Iteration 3</w:t>
            </w:r>
          </w:p>
        </w:tc>
        <w:tc>
          <w:tcPr>
            <w:tcW w:w="1224" w:type="dxa"/>
            <w:shd w:val="clear" w:color="auto" w:fill="F9FBE7"/>
          </w:tcPr>
          <w:p w14:paraId="69224416" w14:textId="77777777" w:rsidR="009735BE" w:rsidRDefault="00000000">
            <w:pPr>
              <w:spacing w:before="60" w:after="60"/>
              <w:jc w:val="center"/>
            </w:pPr>
            <w:r>
              <w:rPr>
                <w:rFonts w:ascii="Calibri" w:hAnsi="Calibri"/>
                <w:color w:val="555555"/>
                <w:sz w:val="18"/>
              </w:rPr>
              <w:t>2 Weeks</w:t>
            </w:r>
          </w:p>
        </w:tc>
      </w:tr>
      <w:tr w:rsidR="009735BE" w14:paraId="559E2C93" w14:textId="77777777">
        <w:trPr>
          <w:jc w:val="center"/>
        </w:trPr>
        <w:tc>
          <w:tcPr>
            <w:tcW w:w="2160" w:type="dxa"/>
            <w:shd w:val="clear" w:color="auto" w:fill="F9FBE7"/>
          </w:tcPr>
          <w:p w14:paraId="6DA5C3E1" w14:textId="77777777" w:rsidR="009735BE" w:rsidRDefault="00000000">
            <w:pPr>
              <w:spacing w:before="60" w:after="60"/>
            </w:pPr>
            <w:r>
              <w:rPr>
                <w:rFonts w:ascii="Calibri" w:hAnsi="Calibri"/>
                <w:b/>
                <w:color w:val="212121"/>
                <w:sz w:val="19"/>
              </w:rPr>
              <w:t>Global Search System</w:t>
            </w:r>
          </w:p>
        </w:tc>
        <w:tc>
          <w:tcPr>
            <w:tcW w:w="4608" w:type="dxa"/>
            <w:shd w:val="clear" w:color="auto" w:fill="F9FBE7"/>
          </w:tcPr>
          <w:p w14:paraId="0B588115" w14:textId="77777777" w:rsidR="009735BE" w:rsidRDefault="00000000">
            <w:pPr>
              <w:spacing w:before="60" w:after="60" w:line="260" w:lineRule="exact"/>
            </w:pPr>
            <w:r>
              <w:rPr>
                <w:rFonts w:ascii="Calibri" w:hAnsi="Calibri"/>
                <w:color w:val="212121"/>
                <w:sz w:val="18"/>
              </w:rPr>
              <w:t>As a user I can search for any player, team, venue, or match from any page.</w:t>
              <w:br/>
              <w:t>As a user search results are displayed in categorised sections.</w:t>
            </w:r>
          </w:p>
        </w:tc>
        <w:tc>
          <w:tcPr>
            <w:tcW w:w="1440" w:type="dxa"/>
            <w:shd w:val="clear" w:color="auto" w:fill="F9FBE7"/>
          </w:tcPr>
          <w:p w14:paraId="5D5CBD4C" w14:textId="77777777" w:rsidR="009735BE" w:rsidRDefault="00000000">
            <w:pPr>
              <w:spacing w:before="60" w:after="60"/>
              <w:jc w:val="center"/>
            </w:pPr>
            <w:r>
              <w:rPr>
                <w:rFonts w:ascii="Calibri" w:hAnsi="Calibri"/>
                <w:b/>
                <w:color w:val="43A047"/>
                <w:sz w:val="18"/>
              </w:rPr>
              <w:t>Iteration 3</w:t>
            </w:r>
          </w:p>
        </w:tc>
        <w:tc>
          <w:tcPr>
            <w:tcW w:w="1224" w:type="dxa"/>
            <w:shd w:val="clear" w:color="auto" w:fill="F9FBE7"/>
          </w:tcPr>
          <w:p w14:paraId="49D6EF11" w14:textId="77777777" w:rsidR="009735BE" w:rsidRDefault="00000000">
            <w:pPr>
              <w:spacing w:before="60" w:after="60"/>
              <w:jc w:val="center"/>
            </w:pPr>
            <w:r>
              <w:rPr>
                <w:rFonts w:ascii="Calibri" w:hAnsi="Calibri"/>
                <w:color w:val="555555"/>
                <w:sz w:val="18"/>
              </w:rPr>
              <w:t>2 Weeks</w:t>
            </w:r>
          </w:p>
        </w:tc>
      </w:tr>
      <w:tr w:rsidR="009735BE" w14:paraId="25240AFB" w14:textId="77777777">
        <w:trPr>
          <w:jc w:val="center"/>
        </w:trPr>
        <w:tc>
          <w:tcPr>
            <w:tcW w:w="2160" w:type="dxa"/>
            <w:shd w:val="clear" w:color="auto" w:fill="F9FBE7"/>
          </w:tcPr>
          <w:p w14:paraId="3020F598" w14:textId="77777777" w:rsidR="009735BE" w:rsidRDefault="00000000">
            <w:pPr>
              <w:spacing w:before="60" w:after="60"/>
            </w:pPr>
            <w:r>
              <w:rPr>
                <w:rFonts w:ascii="Calibri" w:hAnsi="Calibri"/>
                <w:b/>
                <w:color w:val="212121"/>
                <w:sz w:val="19"/>
              </w:rPr>
              <w:t>UI Polish &amp; Documentation</w:t>
            </w:r>
          </w:p>
        </w:tc>
        <w:tc>
          <w:tcPr>
            <w:tcW w:w="4608" w:type="dxa"/>
            <w:shd w:val="clear" w:color="auto" w:fill="F9FBE7"/>
          </w:tcPr>
          <w:p w14:paraId="7B7A9B29" w14:textId="77777777" w:rsidR="009735BE" w:rsidRDefault="00000000">
            <w:pPr>
              <w:spacing w:before="60" w:after="60" w:line="260" w:lineRule="exact"/>
            </w:pPr>
            <w:r>
              <w:rPr>
                <w:rFonts w:ascii="Calibri" w:hAnsi="Calibri"/>
                <w:color w:val="212121"/>
                <w:sz w:val="18"/>
              </w:rPr>
              <w:t>As a stakeholder all pages are visually consistent and disclaimer-compliant.</w:t>
              <w:br/>
              <w:t xml:space="preserve">As a developer the project is documented with README </w:t>
              <w:lastRenderedPageBreak/>
              <w:t>and API reference.</w:t>
            </w:r>
          </w:p>
        </w:tc>
        <w:tc>
          <w:tcPr>
            <w:tcW w:w="1440" w:type="dxa"/>
            <w:shd w:val="clear" w:color="auto" w:fill="F9FBE7"/>
          </w:tcPr>
          <w:p w14:paraId="299F7705" w14:textId="77777777" w:rsidR="009735BE" w:rsidRDefault="00000000">
            <w:pPr>
              <w:spacing w:before="60" w:after="60"/>
              <w:jc w:val="center"/>
            </w:pPr>
            <w:r>
              <w:rPr>
                <w:rFonts w:ascii="Calibri" w:hAnsi="Calibri"/>
                <w:b/>
                <w:color w:val="43A047"/>
                <w:sz w:val="18"/>
              </w:rPr>
              <w:lastRenderedPageBreak/>
              <w:t>Iteration 3</w:t>
            </w:r>
          </w:p>
        </w:tc>
        <w:tc>
          <w:tcPr>
            <w:tcW w:w="1224" w:type="dxa"/>
            <w:shd w:val="clear" w:color="auto" w:fill="F9FBE7"/>
          </w:tcPr>
          <w:p w14:paraId="65A5CFDC" w14:textId="77777777" w:rsidR="009735BE" w:rsidRDefault="00000000">
            <w:pPr>
              <w:spacing w:before="60" w:after="60"/>
              <w:jc w:val="center"/>
            </w:pPr>
            <w:r>
              <w:rPr>
                <w:rFonts w:ascii="Calibri" w:hAnsi="Calibri"/>
                <w:color w:val="555555"/>
                <w:sz w:val="18"/>
              </w:rPr>
              <w:t>2 Weeks</w:t>
            </w:r>
          </w:p>
        </w:tc>
      </w:tr>
    </w:tbl>
    <w:p w14:paraId="72C613C6" w14:textId="77777777" w:rsidR="009735BE" w:rsidRDefault="009735BE"/>
    <w:p w14:paraId="33F195E8" w14:textId="77777777" w:rsidR="009735BE" w:rsidRDefault="00000000">
      <w:pPr>
        <w:spacing w:before="200" w:after="80"/>
      </w:pPr>
      <w:r>
        <w:rPr>
          <w:rFonts w:ascii="Calibri" w:hAnsi="Calibri"/>
          <w:b/>
          <w:color w:val="1B5E20"/>
          <w:sz w:val="24"/>
        </w:rPr>
        <w:t>6.2  Team Roles &amp; Responsibilities</w:t>
      </w:r>
    </w:p>
    <w:tbl>
      <w:tblPr>
        <w:tblStyle w:val="TableGrid"/>
        <w:tblW w:w="0" w:type="auto"/>
        <w:jc w:val="center"/>
        <w:tblLook w:val="04A0" w:firstRow="1" w:lastRow="0" w:firstColumn="1" w:lastColumn="0" w:noHBand="0" w:noVBand="1"/>
      </w:tblPr>
      <w:tblGrid>
        <w:gridCol w:w="2240"/>
        <w:gridCol w:w="1340"/>
        <w:gridCol w:w="1920"/>
        <w:gridCol w:w="3612"/>
      </w:tblGrid>
      <w:tr w:rsidR="009735BE" w14:paraId="75F1CF04" w14:textId="77777777">
        <w:trPr>
          <w:jc w:val="center"/>
        </w:trPr>
        <w:tc>
          <w:tcPr>
            <w:tcW w:w="2304" w:type="dxa"/>
            <w:shd w:val="clear" w:color="auto" w:fill="1B5E20"/>
            <w:vAlign w:val="center"/>
          </w:tcPr>
          <w:p w14:paraId="5610AC3D" w14:textId="77777777" w:rsidR="009735BE" w:rsidRDefault="00000000">
            <w:pPr>
              <w:spacing w:before="60" w:after="60"/>
              <w:jc w:val="center"/>
            </w:pPr>
            <w:r>
              <w:rPr>
                <w:rFonts w:ascii="Calibri" w:hAnsi="Calibri"/>
                <w:b/>
                <w:color w:val="FFFFFF"/>
                <w:sz w:val="20"/>
              </w:rPr>
              <w:t>Name</w:t>
            </w:r>
          </w:p>
        </w:tc>
        <w:tc>
          <w:tcPr>
            <w:tcW w:w="1368" w:type="dxa"/>
            <w:shd w:val="clear" w:color="auto" w:fill="1B5E20"/>
            <w:vAlign w:val="center"/>
          </w:tcPr>
          <w:p w14:paraId="58AC7A86" w14:textId="77777777" w:rsidR="009735BE" w:rsidRDefault="00000000">
            <w:pPr>
              <w:spacing w:before="60" w:after="60"/>
              <w:jc w:val="center"/>
            </w:pPr>
            <w:r>
              <w:rPr>
                <w:rFonts w:ascii="Calibri" w:hAnsi="Calibri"/>
                <w:b/>
                <w:color w:val="FFFFFF"/>
                <w:sz w:val="20"/>
              </w:rPr>
              <w:t>Roll Number</w:t>
            </w:r>
          </w:p>
        </w:tc>
        <w:tc>
          <w:tcPr>
            <w:tcW w:w="1944" w:type="dxa"/>
            <w:shd w:val="clear" w:color="auto" w:fill="1B5E20"/>
            <w:vAlign w:val="center"/>
          </w:tcPr>
          <w:p w14:paraId="6BE542C4" w14:textId="77777777" w:rsidR="009735BE" w:rsidRDefault="00000000">
            <w:pPr>
              <w:spacing w:before="60" w:after="60"/>
              <w:jc w:val="center"/>
            </w:pPr>
            <w:r>
              <w:rPr>
                <w:rFonts w:ascii="Calibri" w:hAnsi="Calibri"/>
                <w:b/>
                <w:color w:val="FFFFFF"/>
                <w:sz w:val="20"/>
              </w:rPr>
              <w:t>Role(s)</w:t>
            </w:r>
          </w:p>
        </w:tc>
        <w:tc>
          <w:tcPr>
            <w:tcW w:w="3744" w:type="dxa"/>
            <w:shd w:val="clear" w:color="auto" w:fill="1B5E20"/>
            <w:vAlign w:val="center"/>
          </w:tcPr>
          <w:p w14:paraId="553F3C1C" w14:textId="77777777" w:rsidR="009735BE" w:rsidRDefault="00000000">
            <w:pPr>
              <w:spacing w:before="60" w:after="60"/>
              <w:jc w:val="center"/>
            </w:pPr>
            <w:r>
              <w:rPr>
                <w:rFonts w:ascii="Calibri" w:hAnsi="Calibri"/>
                <w:b/>
                <w:color w:val="FFFFFF"/>
                <w:sz w:val="20"/>
              </w:rPr>
              <w:t>Key Responsibilities</w:t>
            </w:r>
          </w:p>
        </w:tc>
      </w:tr>
      <w:tr w:rsidR="009735BE" w14:paraId="5496676A" w14:textId="77777777">
        <w:trPr>
          <w:jc w:val="center"/>
        </w:trPr>
        <w:tc>
          <w:tcPr>
            <w:tcW w:w="2304" w:type="dxa"/>
            <w:shd w:val="clear" w:color="auto" w:fill="F1F8E9"/>
          </w:tcPr>
          <w:p w14:paraId="589FCC48" w14:textId="77777777" w:rsidR="009735BE" w:rsidRDefault="00000000">
            <w:pPr>
              <w:spacing w:before="60" w:after="60"/>
            </w:pPr>
            <w:r>
              <w:rPr>
                <w:rFonts w:ascii="Calibri" w:hAnsi="Calibri"/>
                <w:b/>
                <w:color w:val="212121"/>
                <w:sz w:val="20"/>
              </w:rPr>
              <w:t>Muhammad Ali Aamir</w:t>
            </w:r>
          </w:p>
        </w:tc>
        <w:tc>
          <w:tcPr>
            <w:tcW w:w="1368" w:type="dxa"/>
            <w:shd w:val="clear" w:color="auto" w:fill="F1F8E9"/>
          </w:tcPr>
          <w:p w14:paraId="056CBB81" w14:textId="77777777" w:rsidR="009735BE" w:rsidRDefault="00000000">
            <w:pPr>
              <w:spacing w:before="60" w:after="60"/>
              <w:jc w:val="center"/>
            </w:pPr>
            <w:r>
              <w:rPr>
                <w:rFonts w:ascii="Calibri" w:hAnsi="Calibri"/>
                <w:color w:val="555555"/>
                <w:sz w:val="19"/>
              </w:rPr>
              <w:t>24L-2558</w:t>
            </w:r>
          </w:p>
        </w:tc>
        <w:tc>
          <w:tcPr>
            <w:tcW w:w="1944" w:type="dxa"/>
            <w:shd w:val="clear" w:color="auto" w:fill="F1F8E9"/>
          </w:tcPr>
          <w:p w14:paraId="3E059C53" w14:textId="48D6368F" w:rsidR="009735BE" w:rsidRDefault="001F04F0">
            <w:pPr>
              <w:spacing w:before="60" w:after="60" w:line="260" w:lineRule="exact"/>
              <w:rPr>
                <w:rFonts w:ascii="Calibri" w:hAnsi="Calibri"/>
                <w:b/>
                <w:color w:val="1B5E20"/>
                <w:sz w:val="19"/>
              </w:rPr>
            </w:pPr>
            <w:r>
              <w:rPr>
                <w:rFonts w:ascii="Calibri" w:hAnsi="Calibri"/>
                <w:b/>
                <w:color w:val="1B5E20"/>
                <w:sz w:val="19"/>
              </w:rPr>
              <w:t xml:space="preserve">Backend &amp; Integration Developer </w:t>
              <w:br/>
              <w:t>ML Assistant (model integration)</w:t>
            </w:r>
          </w:p>
          <w:p w14:paraId="5138E703" w14:textId="126D3580" w:rsidR="001F04F0" w:rsidRDefault="001F04F0">
            <w:pPr>
              <w:spacing w:before="60" w:after="60" w:line="260" w:lineRule="exact"/>
              <w:rPr>
                <w:rFonts w:ascii="Calibri" w:hAnsi="Calibri"/>
                <w:b/>
                <w:color w:val="1B5E20"/>
                <w:sz w:val="19"/>
              </w:rPr>
            </w:pPr>
            <w:r>
              <w:rPr>
                <w:rFonts w:ascii="Calibri" w:hAnsi="Calibri"/>
                <w:b/>
                <w:color w:val="1B5E20"/>
                <w:sz w:val="19"/>
              </w:rPr>
              <w:t>Data Preprocessing &amp; Feature Engineering</w:t>
            </w:r>
          </w:p>
          <w:p w14:paraId="3761F312" w14:textId="4DC62599" w:rsidR="001F04F0" w:rsidRDefault="001F04F0">
            <w:pPr>
              <w:spacing w:before="60" w:after="60" w:line="260" w:lineRule="exact"/>
            </w:pPr>
          </w:p>
        </w:tc>
        <w:tc>
          <w:tcPr>
            <w:tcW w:w="3744" w:type="dxa"/>
            <w:shd w:val="clear" w:color="auto" w:fill="F1F8E9"/>
          </w:tcPr>
          <w:p w14:paraId="43B6BDA6" w14:textId="77777777" w:rsidR="009735BE" w:rsidRDefault="00000000">
            <w:pPr>
              <w:spacing w:before="60" w:after="60" w:line="260" w:lineRule="exact"/>
            </w:pPr>
            <w:r>
              <w:rPr>
                <w:rFonts w:ascii="Calibri" w:hAnsi="Calibri"/>
                <w:color w:val="212121"/>
                <w:sz w:val="19"/>
              </w:rPr>
              <w:t>Project coordination &amp; delivery management</w:t>
              <w:br/>
              <w:t>Backend API development (Flask/FastAPI)</w:t>
              <w:br/>
              <w:t>ML model training, evaluation &amp; .pkl management</w:t>
              <w:br/>
              <w:t>Data pipeline design &amp; feature engineering</w:t>
            </w:r>
          </w:p>
        </w:tc>
      </w:tr>
      <w:tr w:rsidR="009735BE" w14:paraId="044FCFEE" w14:textId="77777777">
        <w:trPr>
          <w:jc w:val="center"/>
        </w:trPr>
        <w:tc>
          <w:tcPr>
            <w:tcW w:w="2304" w:type="dxa"/>
            <w:shd w:val="clear" w:color="auto" w:fill="FFFFFF"/>
          </w:tcPr>
          <w:p w14:paraId="290A2CBE" w14:textId="77777777" w:rsidR="009735BE" w:rsidRDefault="00000000">
            <w:pPr>
              <w:spacing w:before="60" w:after="60"/>
            </w:pPr>
            <w:r>
              <w:rPr>
                <w:rFonts w:ascii="Calibri" w:hAnsi="Calibri"/>
                <w:b/>
                <w:color w:val="212121"/>
                <w:sz w:val="20"/>
              </w:rPr>
              <w:t>Muhammad Mahad Mahmood</w:t>
            </w:r>
          </w:p>
        </w:tc>
        <w:tc>
          <w:tcPr>
            <w:tcW w:w="1368" w:type="dxa"/>
            <w:shd w:val="clear" w:color="auto" w:fill="FFFFFF"/>
          </w:tcPr>
          <w:p w14:paraId="066349B2" w14:textId="77777777" w:rsidR="009735BE" w:rsidRDefault="00000000">
            <w:pPr>
              <w:spacing w:before="60" w:after="60"/>
              <w:jc w:val="center"/>
            </w:pPr>
            <w:r>
              <w:rPr>
                <w:rFonts w:ascii="Calibri" w:hAnsi="Calibri"/>
                <w:color w:val="555555"/>
                <w:sz w:val="19"/>
              </w:rPr>
              <w:t>24L-2548</w:t>
            </w:r>
          </w:p>
        </w:tc>
        <w:tc>
          <w:tcPr>
            <w:tcW w:w="1944" w:type="dxa"/>
            <w:shd w:val="clear" w:color="auto" w:fill="FFFFFF"/>
          </w:tcPr>
          <w:p w14:paraId="2A0EEEE2" w14:textId="244FEB9C" w:rsidR="009735BE" w:rsidRDefault="00000000">
            <w:pPr>
              <w:spacing w:before="60" w:after="60" w:line="260" w:lineRule="exact"/>
            </w:pPr>
            <w:r>
              <w:rPr>
                <w:rFonts w:ascii="Calibri" w:hAnsi="Calibri"/>
                <w:b/>
                <w:color w:val="1B5E20"/>
                <w:sz w:val="19"/>
              </w:rPr>
              <w:t>UI/Frontend Developer</w:t>
              <w:br/>
              <w:t>Data Pipeline Assistant</w:t>
              <w:br/>
              <w:t>Tester</w:t>
            </w:r>
          </w:p>
        </w:tc>
        <w:tc>
          <w:tcPr>
            <w:tcW w:w="3744" w:type="dxa"/>
            <w:shd w:val="clear" w:color="auto" w:fill="FFFFFF"/>
          </w:tcPr>
          <w:p w14:paraId="19EF16F1" w14:textId="77777777" w:rsidR="009735BE" w:rsidRDefault="00000000">
            <w:pPr>
              <w:spacing w:before="60" w:after="60" w:line="260" w:lineRule="exact"/>
            </w:pPr>
            <w:r>
              <w:rPr>
                <w:rFonts w:ascii="Calibri" w:hAnsi="Calibri"/>
                <w:color w:val="212121"/>
                <w:sz w:val="19"/>
              </w:rPr>
              <w:t>Frontend UI across all pages (HTML / CSS / JS)</w:t>
              <w:br/>
              <w:t>API data fetching &amp; JSON/CSV caching pipeline</w:t>
              <w:br/>
              <w:t>Functional &amp; integration testing</w:t>
              <w:br/>
              <w:t>UI consistency &amp; disclaimer compliance</w:t>
            </w:r>
          </w:p>
        </w:tc>
      </w:tr>
    </w:tbl>
    <w:p w14:paraId="04E88FAB" w14:textId="77777777" w:rsidR="009735BE" w:rsidRDefault="009735BE"/>
    <w:p w14:paraId="68DC3B0E" w14:textId="77777777" w:rsidR="009735BE" w:rsidRDefault="00000000">
      <w:pPr>
        <w:spacing w:before="320" w:after="40"/>
      </w:pPr>
      <w:r>
        <w:rPr>
          <w:rFonts w:ascii="Calibri" w:hAnsi="Calibri"/>
          <w:color w:val="43A047"/>
          <w:sz w:val="14"/>
        </w:rPr>
        <w:t>────────────────────────────────────────────────────────────────────────</w:t>
      </w:r>
    </w:p>
    <w:p w14:paraId="63D2812B" w14:textId="77777777" w:rsidR="009735BE" w:rsidRDefault="00000000">
      <w:pPr>
        <w:spacing w:after="40"/>
        <w:jc w:val="center"/>
      </w:pPr>
      <w:r>
        <w:rPr>
          <w:rFonts w:ascii="Calibri" w:hAnsi="Calibri"/>
          <w:i/>
          <w:color w:val="555555"/>
          <w:sz w:val="17"/>
        </w:rPr>
        <w:t>⚠  Disclaimer: All probability insights generated by Cricklytics are based on historical data and statistical models. Actual outcomes may vary. Cricklytics is an analytics platform, not a prediction or gambling service.</w:t>
      </w:r>
    </w:p>
    <w:sectPr w:rsidR="009735BE"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0162626">
    <w:abstractNumId w:val="8"/>
  </w:num>
  <w:num w:numId="2" w16cid:durableId="1549760991">
    <w:abstractNumId w:val="6"/>
  </w:num>
  <w:num w:numId="3" w16cid:durableId="853766789">
    <w:abstractNumId w:val="5"/>
  </w:num>
  <w:num w:numId="4" w16cid:durableId="1923055049">
    <w:abstractNumId w:val="4"/>
  </w:num>
  <w:num w:numId="5" w16cid:durableId="459111585">
    <w:abstractNumId w:val="7"/>
  </w:num>
  <w:num w:numId="6" w16cid:durableId="978000517">
    <w:abstractNumId w:val="3"/>
  </w:num>
  <w:num w:numId="7" w16cid:durableId="1582178216">
    <w:abstractNumId w:val="2"/>
  </w:num>
  <w:num w:numId="8" w16cid:durableId="1230917535">
    <w:abstractNumId w:val="1"/>
  </w:num>
  <w:num w:numId="9" w16cid:durableId="70898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4F0"/>
    <w:rsid w:val="0029639D"/>
    <w:rsid w:val="00326F90"/>
    <w:rsid w:val="009735BE"/>
    <w:rsid w:val="00AA1D8D"/>
    <w:rsid w:val="00B47730"/>
    <w:rsid w:val="00CB0664"/>
    <w:rsid w:val="00FC693F"/>
    <w:rsid w:val="00FE60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B6D0E"/>
  <w14:defaultImageDpi w14:val="300"/>
  <w15:docId w15:val="{A7670280-1E53-4153-A71B-4A2E63438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1797</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Mahad Malik</cp:lastModifiedBy>
  <cp:revision>2</cp:revision>
  <dcterms:created xsi:type="dcterms:W3CDTF">2026-03-05T14:08:00Z</dcterms:created>
  <dcterms:modified xsi:type="dcterms:W3CDTF">2026-03-05T14:08:00Z</dcterms:modified>
  <cp:category/>
</cp:coreProperties>
</file>